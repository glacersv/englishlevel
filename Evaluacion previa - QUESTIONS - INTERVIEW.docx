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F4152" w14:textId="77777777" w:rsidR="0046445B" w:rsidRDefault="00000000">
      <w:pPr>
        <w:jc w:val="center"/>
      </w:pPr>
      <w:r>
        <w:rPr>
          <w:b/>
          <w:sz w:val="32"/>
        </w:rPr>
        <w:t>Final Speaking Evaluation – Questions by Level</w:t>
      </w:r>
    </w:p>
    <w:p w14:paraId="3639A641" w14:textId="77777777" w:rsidR="0046445B" w:rsidRDefault="00000000">
      <w:pPr>
        <w:jc w:val="center"/>
      </w:pPr>
      <w:r>
        <w:rPr>
          <w:sz w:val="18"/>
        </w:rPr>
        <w:t>Columns: Level | Grammar Point / Topic | # | Question</w:t>
      </w:r>
    </w:p>
    <w:p w14:paraId="5CABDFAE" w14:textId="77777777" w:rsidR="0046445B" w:rsidRDefault="00000000">
      <w:r>
        <w:rPr>
          <w:b/>
          <w:sz w:val="26"/>
        </w:rPr>
        <w:t>A1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2800"/>
        <w:gridCol w:w="562"/>
        <w:gridCol w:w="6503"/>
      </w:tblGrid>
      <w:tr w:rsidR="0046445B" w14:paraId="0716719B" w14:textId="77777777">
        <w:trPr>
          <w:jc w:val="center"/>
        </w:trPr>
        <w:tc>
          <w:tcPr>
            <w:tcW w:w="792" w:type="dxa"/>
            <w:vAlign w:val="center"/>
          </w:tcPr>
          <w:p w14:paraId="48B10EC5" w14:textId="77777777" w:rsidR="0046445B" w:rsidRDefault="00000000">
            <w:r>
              <w:rPr>
                <w:b/>
                <w:sz w:val="18"/>
              </w:rPr>
              <w:t>Level</w:t>
            </w:r>
          </w:p>
        </w:tc>
        <w:tc>
          <w:tcPr>
            <w:tcW w:w="2952" w:type="dxa"/>
            <w:vAlign w:val="center"/>
          </w:tcPr>
          <w:p w14:paraId="4B907F5F" w14:textId="77777777" w:rsidR="0046445B" w:rsidRDefault="00000000">
            <w:r>
              <w:rPr>
                <w:b/>
                <w:sz w:val="18"/>
              </w:rPr>
              <w:t>Grammar Point / Topic</w:t>
            </w:r>
          </w:p>
        </w:tc>
        <w:tc>
          <w:tcPr>
            <w:tcW w:w="576" w:type="dxa"/>
            <w:vAlign w:val="center"/>
          </w:tcPr>
          <w:p w14:paraId="01733742" w14:textId="77777777" w:rsidR="0046445B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6984" w:type="dxa"/>
            <w:vAlign w:val="center"/>
          </w:tcPr>
          <w:p w14:paraId="3C1B86FD" w14:textId="77777777" w:rsidR="0046445B" w:rsidRDefault="00000000">
            <w:r>
              <w:rPr>
                <w:b/>
                <w:sz w:val="18"/>
              </w:rPr>
              <w:t>Question</w:t>
            </w:r>
          </w:p>
        </w:tc>
      </w:tr>
      <w:tr w:rsidR="0046445B" w14:paraId="61F2EDB1" w14:textId="77777777">
        <w:trPr>
          <w:jc w:val="center"/>
        </w:trPr>
        <w:tc>
          <w:tcPr>
            <w:tcW w:w="792" w:type="dxa"/>
            <w:vAlign w:val="center"/>
          </w:tcPr>
          <w:p w14:paraId="0310F026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3BD9950E" w14:textId="77777777" w:rsidR="0046445B" w:rsidRDefault="00000000">
            <w:r>
              <w:rPr>
                <w:sz w:val="17"/>
              </w:rPr>
              <w:t>Simple Present</w:t>
            </w:r>
          </w:p>
        </w:tc>
        <w:tc>
          <w:tcPr>
            <w:tcW w:w="576" w:type="dxa"/>
            <w:vAlign w:val="center"/>
          </w:tcPr>
          <w:p w14:paraId="25381D38" w14:textId="77777777" w:rsidR="0046445B" w:rsidRDefault="00000000">
            <w:r>
              <w:rPr>
                <w:sz w:val="17"/>
              </w:rPr>
              <w:t>1</w:t>
            </w:r>
          </w:p>
        </w:tc>
        <w:tc>
          <w:tcPr>
            <w:tcW w:w="6984" w:type="dxa"/>
            <w:vAlign w:val="center"/>
          </w:tcPr>
          <w:p w14:paraId="74C5C3BC" w14:textId="77777777" w:rsidR="0046445B" w:rsidRDefault="00000000">
            <w:r>
              <w:rPr>
                <w:sz w:val="17"/>
              </w:rPr>
              <w:t>What do you do every morning when you wake up?</w:t>
            </w:r>
          </w:p>
        </w:tc>
      </w:tr>
      <w:tr w:rsidR="0046445B" w14:paraId="16AA24BC" w14:textId="77777777">
        <w:trPr>
          <w:jc w:val="center"/>
        </w:trPr>
        <w:tc>
          <w:tcPr>
            <w:tcW w:w="792" w:type="dxa"/>
            <w:vAlign w:val="center"/>
          </w:tcPr>
          <w:p w14:paraId="3F959CCE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69AD6E30" w14:textId="77777777" w:rsidR="0046445B" w:rsidRDefault="00000000">
            <w:r>
              <w:rPr>
                <w:sz w:val="17"/>
              </w:rPr>
              <w:t>Simple Present</w:t>
            </w:r>
          </w:p>
        </w:tc>
        <w:tc>
          <w:tcPr>
            <w:tcW w:w="576" w:type="dxa"/>
            <w:vAlign w:val="center"/>
          </w:tcPr>
          <w:p w14:paraId="3D692218" w14:textId="77777777" w:rsidR="0046445B" w:rsidRDefault="00000000">
            <w:r>
              <w:rPr>
                <w:sz w:val="17"/>
              </w:rPr>
              <w:t>2</w:t>
            </w:r>
          </w:p>
        </w:tc>
        <w:tc>
          <w:tcPr>
            <w:tcW w:w="6984" w:type="dxa"/>
            <w:vAlign w:val="center"/>
          </w:tcPr>
          <w:p w14:paraId="054DD9D3" w14:textId="77777777" w:rsidR="0046445B" w:rsidRDefault="00000000">
            <w:r>
              <w:rPr>
                <w:sz w:val="17"/>
              </w:rPr>
              <w:t>Do you like ice cream?</w:t>
            </w:r>
          </w:p>
        </w:tc>
      </w:tr>
      <w:tr w:rsidR="0046445B" w14:paraId="3A440D8D" w14:textId="77777777">
        <w:trPr>
          <w:jc w:val="center"/>
        </w:trPr>
        <w:tc>
          <w:tcPr>
            <w:tcW w:w="792" w:type="dxa"/>
            <w:vAlign w:val="center"/>
          </w:tcPr>
          <w:p w14:paraId="184FF2CD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4E226648" w14:textId="77777777" w:rsidR="0046445B" w:rsidRDefault="00000000">
            <w:r>
              <w:rPr>
                <w:sz w:val="17"/>
              </w:rPr>
              <w:t>Simple Present</w:t>
            </w:r>
          </w:p>
        </w:tc>
        <w:tc>
          <w:tcPr>
            <w:tcW w:w="576" w:type="dxa"/>
            <w:vAlign w:val="center"/>
          </w:tcPr>
          <w:p w14:paraId="18BAC0C2" w14:textId="77777777" w:rsidR="0046445B" w:rsidRDefault="00000000">
            <w:r>
              <w:rPr>
                <w:sz w:val="17"/>
              </w:rPr>
              <w:t>3</w:t>
            </w:r>
          </w:p>
        </w:tc>
        <w:tc>
          <w:tcPr>
            <w:tcW w:w="6984" w:type="dxa"/>
            <w:vAlign w:val="center"/>
          </w:tcPr>
          <w:p w14:paraId="4F819BD5" w14:textId="77777777" w:rsidR="0046445B" w:rsidRDefault="00000000">
            <w:r>
              <w:rPr>
                <w:sz w:val="17"/>
              </w:rPr>
              <w:t>Where do you live?</w:t>
            </w:r>
          </w:p>
        </w:tc>
      </w:tr>
      <w:tr w:rsidR="0046445B" w14:paraId="17BE8A2E" w14:textId="77777777">
        <w:trPr>
          <w:jc w:val="center"/>
        </w:trPr>
        <w:tc>
          <w:tcPr>
            <w:tcW w:w="792" w:type="dxa"/>
            <w:vAlign w:val="center"/>
          </w:tcPr>
          <w:p w14:paraId="5FC8A586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2F82F493" w14:textId="77777777" w:rsidR="0046445B" w:rsidRDefault="00000000">
            <w:r>
              <w:rPr>
                <w:sz w:val="17"/>
              </w:rPr>
              <w:t>Verb "To Be"</w:t>
            </w:r>
          </w:p>
        </w:tc>
        <w:tc>
          <w:tcPr>
            <w:tcW w:w="576" w:type="dxa"/>
            <w:vAlign w:val="center"/>
          </w:tcPr>
          <w:p w14:paraId="4DED7EA6" w14:textId="77777777" w:rsidR="0046445B" w:rsidRDefault="00000000">
            <w:r>
              <w:rPr>
                <w:sz w:val="17"/>
              </w:rPr>
              <w:t>4</w:t>
            </w:r>
          </w:p>
        </w:tc>
        <w:tc>
          <w:tcPr>
            <w:tcW w:w="6984" w:type="dxa"/>
            <w:vAlign w:val="center"/>
          </w:tcPr>
          <w:p w14:paraId="2B207894" w14:textId="77777777" w:rsidR="0046445B" w:rsidRDefault="00000000">
            <w:r>
              <w:rPr>
                <w:sz w:val="17"/>
              </w:rPr>
              <w:t>Are you a student?</w:t>
            </w:r>
          </w:p>
        </w:tc>
      </w:tr>
      <w:tr w:rsidR="0046445B" w14:paraId="4A26CC42" w14:textId="77777777">
        <w:trPr>
          <w:jc w:val="center"/>
        </w:trPr>
        <w:tc>
          <w:tcPr>
            <w:tcW w:w="792" w:type="dxa"/>
            <w:vAlign w:val="center"/>
          </w:tcPr>
          <w:p w14:paraId="03C7B3F9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1F4FFFD9" w14:textId="77777777" w:rsidR="0046445B" w:rsidRDefault="00000000">
            <w:r>
              <w:rPr>
                <w:sz w:val="17"/>
              </w:rPr>
              <w:t>Verb "To Be"</w:t>
            </w:r>
          </w:p>
        </w:tc>
        <w:tc>
          <w:tcPr>
            <w:tcW w:w="576" w:type="dxa"/>
            <w:vAlign w:val="center"/>
          </w:tcPr>
          <w:p w14:paraId="5B16D7A3" w14:textId="77777777" w:rsidR="0046445B" w:rsidRDefault="00000000">
            <w:r>
              <w:rPr>
                <w:sz w:val="17"/>
              </w:rPr>
              <w:t>5</w:t>
            </w:r>
          </w:p>
        </w:tc>
        <w:tc>
          <w:tcPr>
            <w:tcW w:w="6984" w:type="dxa"/>
            <w:vAlign w:val="center"/>
          </w:tcPr>
          <w:p w14:paraId="165B5DB6" w14:textId="77777777" w:rsidR="0046445B" w:rsidRDefault="00000000">
            <w:r>
              <w:rPr>
                <w:sz w:val="17"/>
              </w:rPr>
              <w:t>Is she your friend?</w:t>
            </w:r>
          </w:p>
        </w:tc>
      </w:tr>
      <w:tr w:rsidR="0046445B" w14:paraId="50FD72A7" w14:textId="77777777">
        <w:trPr>
          <w:jc w:val="center"/>
        </w:trPr>
        <w:tc>
          <w:tcPr>
            <w:tcW w:w="792" w:type="dxa"/>
            <w:vAlign w:val="center"/>
          </w:tcPr>
          <w:p w14:paraId="4D76E235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64D0EA1C" w14:textId="77777777" w:rsidR="0046445B" w:rsidRDefault="00000000">
            <w:r>
              <w:rPr>
                <w:sz w:val="17"/>
              </w:rPr>
              <w:t>Verb "To Be"</w:t>
            </w:r>
          </w:p>
        </w:tc>
        <w:tc>
          <w:tcPr>
            <w:tcW w:w="576" w:type="dxa"/>
            <w:vAlign w:val="center"/>
          </w:tcPr>
          <w:p w14:paraId="3DB232BA" w14:textId="77777777" w:rsidR="0046445B" w:rsidRDefault="00000000">
            <w:r>
              <w:rPr>
                <w:sz w:val="17"/>
              </w:rPr>
              <w:t>6</w:t>
            </w:r>
          </w:p>
        </w:tc>
        <w:tc>
          <w:tcPr>
            <w:tcW w:w="6984" w:type="dxa"/>
            <w:vAlign w:val="center"/>
          </w:tcPr>
          <w:p w14:paraId="7850DB64" w14:textId="77777777" w:rsidR="0046445B" w:rsidRDefault="00000000">
            <w:r>
              <w:rPr>
                <w:sz w:val="17"/>
              </w:rPr>
              <w:t>Is it cold today?</w:t>
            </w:r>
          </w:p>
        </w:tc>
      </w:tr>
      <w:tr w:rsidR="0046445B" w14:paraId="0B001458" w14:textId="77777777">
        <w:trPr>
          <w:jc w:val="center"/>
        </w:trPr>
        <w:tc>
          <w:tcPr>
            <w:tcW w:w="792" w:type="dxa"/>
            <w:vAlign w:val="center"/>
          </w:tcPr>
          <w:p w14:paraId="26245D17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5C140ED3" w14:textId="77777777" w:rsidR="0046445B" w:rsidRDefault="00000000">
            <w:r>
              <w:rPr>
                <w:sz w:val="17"/>
              </w:rPr>
              <w:t>Wh-Questions</w:t>
            </w:r>
          </w:p>
        </w:tc>
        <w:tc>
          <w:tcPr>
            <w:tcW w:w="576" w:type="dxa"/>
            <w:vAlign w:val="center"/>
          </w:tcPr>
          <w:p w14:paraId="08899BD5" w14:textId="77777777" w:rsidR="0046445B" w:rsidRDefault="00000000">
            <w:r>
              <w:rPr>
                <w:sz w:val="17"/>
              </w:rPr>
              <w:t>7</w:t>
            </w:r>
          </w:p>
        </w:tc>
        <w:tc>
          <w:tcPr>
            <w:tcW w:w="6984" w:type="dxa"/>
            <w:vAlign w:val="center"/>
          </w:tcPr>
          <w:p w14:paraId="222BF26D" w14:textId="77777777" w:rsidR="0046445B" w:rsidRDefault="00000000">
            <w:r>
              <w:rPr>
                <w:sz w:val="17"/>
              </w:rPr>
              <w:t>Where do you live?</w:t>
            </w:r>
          </w:p>
        </w:tc>
      </w:tr>
      <w:tr w:rsidR="0046445B" w14:paraId="1E17FC22" w14:textId="77777777">
        <w:trPr>
          <w:jc w:val="center"/>
        </w:trPr>
        <w:tc>
          <w:tcPr>
            <w:tcW w:w="792" w:type="dxa"/>
            <w:vAlign w:val="center"/>
          </w:tcPr>
          <w:p w14:paraId="1D193828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6B8C153E" w14:textId="77777777" w:rsidR="0046445B" w:rsidRDefault="00000000">
            <w:r>
              <w:rPr>
                <w:sz w:val="17"/>
              </w:rPr>
              <w:t>Wh-Questions</w:t>
            </w:r>
          </w:p>
        </w:tc>
        <w:tc>
          <w:tcPr>
            <w:tcW w:w="576" w:type="dxa"/>
            <w:vAlign w:val="center"/>
          </w:tcPr>
          <w:p w14:paraId="7817ECFF" w14:textId="77777777" w:rsidR="0046445B" w:rsidRDefault="00000000">
            <w:r>
              <w:rPr>
                <w:sz w:val="17"/>
              </w:rPr>
              <w:t>8</w:t>
            </w:r>
          </w:p>
        </w:tc>
        <w:tc>
          <w:tcPr>
            <w:tcW w:w="6984" w:type="dxa"/>
            <w:vAlign w:val="center"/>
          </w:tcPr>
          <w:p w14:paraId="48EBEE0B" w14:textId="77777777" w:rsidR="0046445B" w:rsidRDefault="00000000">
            <w:r>
              <w:rPr>
                <w:sz w:val="17"/>
              </w:rPr>
              <w:t>What is your favorite color?</w:t>
            </w:r>
          </w:p>
        </w:tc>
      </w:tr>
      <w:tr w:rsidR="0046445B" w14:paraId="0115A844" w14:textId="77777777">
        <w:trPr>
          <w:jc w:val="center"/>
        </w:trPr>
        <w:tc>
          <w:tcPr>
            <w:tcW w:w="792" w:type="dxa"/>
            <w:vAlign w:val="center"/>
          </w:tcPr>
          <w:p w14:paraId="1930598E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6EE84EB6" w14:textId="77777777" w:rsidR="0046445B" w:rsidRDefault="00000000">
            <w:r>
              <w:rPr>
                <w:sz w:val="17"/>
              </w:rPr>
              <w:t>Wh-Questions</w:t>
            </w:r>
          </w:p>
        </w:tc>
        <w:tc>
          <w:tcPr>
            <w:tcW w:w="576" w:type="dxa"/>
            <w:vAlign w:val="center"/>
          </w:tcPr>
          <w:p w14:paraId="612089CF" w14:textId="77777777" w:rsidR="0046445B" w:rsidRDefault="00000000">
            <w:r>
              <w:rPr>
                <w:sz w:val="17"/>
              </w:rPr>
              <w:t>9</w:t>
            </w:r>
          </w:p>
        </w:tc>
        <w:tc>
          <w:tcPr>
            <w:tcW w:w="6984" w:type="dxa"/>
            <w:vAlign w:val="center"/>
          </w:tcPr>
          <w:p w14:paraId="3853C768" w14:textId="77777777" w:rsidR="0046445B" w:rsidRDefault="00000000">
            <w:r>
              <w:rPr>
                <w:sz w:val="17"/>
              </w:rPr>
              <w:t>When do you usually eat lunch?</w:t>
            </w:r>
          </w:p>
        </w:tc>
      </w:tr>
      <w:tr w:rsidR="0046445B" w14:paraId="28CFBF79" w14:textId="77777777">
        <w:trPr>
          <w:jc w:val="center"/>
        </w:trPr>
        <w:tc>
          <w:tcPr>
            <w:tcW w:w="792" w:type="dxa"/>
            <w:vAlign w:val="center"/>
          </w:tcPr>
          <w:p w14:paraId="36E4F71F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08E91F82" w14:textId="77777777" w:rsidR="0046445B" w:rsidRDefault="00000000">
            <w:r>
              <w:rPr>
                <w:sz w:val="17"/>
              </w:rPr>
              <w:t>Possessive Adjectives</w:t>
            </w:r>
          </w:p>
        </w:tc>
        <w:tc>
          <w:tcPr>
            <w:tcW w:w="576" w:type="dxa"/>
            <w:vAlign w:val="center"/>
          </w:tcPr>
          <w:p w14:paraId="726A627D" w14:textId="77777777" w:rsidR="0046445B" w:rsidRDefault="00000000">
            <w:r>
              <w:rPr>
                <w:sz w:val="17"/>
              </w:rPr>
              <w:t>10</w:t>
            </w:r>
          </w:p>
        </w:tc>
        <w:tc>
          <w:tcPr>
            <w:tcW w:w="6984" w:type="dxa"/>
            <w:vAlign w:val="center"/>
          </w:tcPr>
          <w:p w14:paraId="76515250" w14:textId="77777777" w:rsidR="0046445B" w:rsidRDefault="00000000">
            <w:r>
              <w:rPr>
                <w:sz w:val="17"/>
              </w:rPr>
              <w:t>Is this your book?</w:t>
            </w:r>
          </w:p>
        </w:tc>
      </w:tr>
      <w:tr w:rsidR="0046445B" w14:paraId="0D5DE802" w14:textId="77777777">
        <w:trPr>
          <w:jc w:val="center"/>
        </w:trPr>
        <w:tc>
          <w:tcPr>
            <w:tcW w:w="792" w:type="dxa"/>
            <w:vAlign w:val="center"/>
          </w:tcPr>
          <w:p w14:paraId="44F15AE6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7A391081" w14:textId="77777777" w:rsidR="0046445B" w:rsidRDefault="00000000">
            <w:r>
              <w:rPr>
                <w:sz w:val="17"/>
              </w:rPr>
              <w:t>Possessive Adjectives</w:t>
            </w:r>
          </w:p>
        </w:tc>
        <w:tc>
          <w:tcPr>
            <w:tcW w:w="576" w:type="dxa"/>
            <w:vAlign w:val="center"/>
          </w:tcPr>
          <w:p w14:paraId="7A3B14BA" w14:textId="77777777" w:rsidR="0046445B" w:rsidRDefault="00000000">
            <w:r>
              <w:rPr>
                <w:sz w:val="17"/>
              </w:rPr>
              <w:t>11</w:t>
            </w:r>
          </w:p>
        </w:tc>
        <w:tc>
          <w:tcPr>
            <w:tcW w:w="6984" w:type="dxa"/>
            <w:vAlign w:val="center"/>
          </w:tcPr>
          <w:p w14:paraId="47972B1E" w14:textId="77777777" w:rsidR="0046445B" w:rsidRDefault="00000000">
            <w:r>
              <w:rPr>
                <w:sz w:val="17"/>
              </w:rPr>
              <w:t>Are those her shoes?</w:t>
            </w:r>
          </w:p>
        </w:tc>
      </w:tr>
      <w:tr w:rsidR="0046445B" w14:paraId="3ADC38A0" w14:textId="77777777">
        <w:trPr>
          <w:jc w:val="center"/>
        </w:trPr>
        <w:tc>
          <w:tcPr>
            <w:tcW w:w="792" w:type="dxa"/>
            <w:vAlign w:val="center"/>
          </w:tcPr>
          <w:p w14:paraId="669A3A7D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45C2BC3B" w14:textId="77777777" w:rsidR="0046445B" w:rsidRDefault="00000000">
            <w:r>
              <w:rPr>
                <w:sz w:val="17"/>
              </w:rPr>
              <w:t>Possessive Adjectives</w:t>
            </w:r>
          </w:p>
        </w:tc>
        <w:tc>
          <w:tcPr>
            <w:tcW w:w="576" w:type="dxa"/>
            <w:vAlign w:val="center"/>
          </w:tcPr>
          <w:p w14:paraId="5ABBEFB6" w14:textId="77777777" w:rsidR="0046445B" w:rsidRDefault="00000000">
            <w:r>
              <w:rPr>
                <w:sz w:val="17"/>
              </w:rPr>
              <w:t>12</w:t>
            </w:r>
          </w:p>
        </w:tc>
        <w:tc>
          <w:tcPr>
            <w:tcW w:w="6984" w:type="dxa"/>
            <w:vAlign w:val="center"/>
          </w:tcPr>
          <w:p w14:paraId="76E7EF82" w14:textId="77777777" w:rsidR="0046445B" w:rsidRDefault="00000000">
            <w:r>
              <w:rPr>
                <w:sz w:val="17"/>
              </w:rPr>
              <w:t>Whose phone is this?</w:t>
            </w:r>
          </w:p>
        </w:tc>
      </w:tr>
      <w:tr w:rsidR="0046445B" w14:paraId="156F6212" w14:textId="77777777">
        <w:trPr>
          <w:jc w:val="center"/>
        </w:trPr>
        <w:tc>
          <w:tcPr>
            <w:tcW w:w="792" w:type="dxa"/>
            <w:vAlign w:val="center"/>
          </w:tcPr>
          <w:p w14:paraId="2D752945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02BCF910" w14:textId="77777777" w:rsidR="0046445B" w:rsidRDefault="00000000">
            <w:r>
              <w:rPr>
                <w:sz w:val="17"/>
              </w:rPr>
              <w:t>Leisure Activities</w:t>
            </w:r>
          </w:p>
        </w:tc>
        <w:tc>
          <w:tcPr>
            <w:tcW w:w="576" w:type="dxa"/>
            <w:vAlign w:val="center"/>
          </w:tcPr>
          <w:p w14:paraId="26AB88BF" w14:textId="77777777" w:rsidR="0046445B" w:rsidRDefault="00000000">
            <w:r>
              <w:rPr>
                <w:sz w:val="17"/>
              </w:rPr>
              <w:t>13</w:t>
            </w:r>
          </w:p>
        </w:tc>
        <w:tc>
          <w:tcPr>
            <w:tcW w:w="6984" w:type="dxa"/>
            <w:vAlign w:val="center"/>
          </w:tcPr>
          <w:p w14:paraId="1DA9C821" w14:textId="77777777" w:rsidR="0046445B" w:rsidRDefault="00000000">
            <w:r>
              <w:rPr>
                <w:sz w:val="17"/>
              </w:rPr>
              <w:t>Do you like swimming?</w:t>
            </w:r>
          </w:p>
        </w:tc>
      </w:tr>
      <w:tr w:rsidR="0046445B" w14:paraId="1608CF51" w14:textId="77777777">
        <w:trPr>
          <w:jc w:val="center"/>
        </w:trPr>
        <w:tc>
          <w:tcPr>
            <w:tcW w:w="792" w:type="dxa"/>
            <w:vAlign w:val="center"/>
          </w:tcPr>
          <w:p w14:paraId="6D121C56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6AD5FA3D" w14:textId="77777777" w:rsidR="0046445B" w:rsidRDefault="00000000">
            <w:r>
              <w:rPr>
                <w:sz w:val="17"/>
              </w:rPr>
              <w:t>Leisure Activities</w:t>
            </w:r>
          </w:p>
        </w:tc>
        <w:tc>
          <w:tcPr>
            <w:tcW w:w="576" w:type="dxa"/>
            <w:vAlign w:val="center"/>
          </w:tcPr>
          <w:p w14:paraId="2DEDDEB0" w14:textId="77777777" w:rsidR="0046445B" w:rsidRDefault="00000000">
            <w:r>
              <w:rPr>
                <w:sz w:val="17"/>
              </w:rPr>
              <w:t>14</w:t>
            </w:r>
          </w:p>
        </w:tc>
        <w:tc>
          <w:tcPr>
            <w:tcW w:w="6984" w:type="dxa"/>
            <w:vAlign w:val="center"/>
          </w:tcPr>
          <w:p w14:paraId="1984C867" w14:textId="77777777" w:rsidR="0046445B" w:rsidRDefault="00000000">
            <w:r>
              <w:rPr>
                <w:sz w:val="17"/>
              </w:rPr>
              <w:t>What games do you enjoy playing?</w:t>
            </w:r>
          </w:p>
        </w:tc>
      </w:tr>
      <w:tr w:rsidR="0046445B" w14:paraId="74B7627C" w14:textId="77777777">
        <w:trPr>
          <w:jc w:val="center"/>
        </w:trPr>
        <w:tc>
          <w:tcPr>
            <w:tcW w:w="792" w:type="dxa"/>
            <w:vAlign w:val="center"/>
          </w:tcPr>
          <w:p w14:paraId="6B061D3B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649C5339" w14:textId="77777777" w:rsidR="0046445B" w:rsidRDefault="00000000">
            <w:r>
              <w:rPr>
                <w:sz w:val="17"/>
              </w:rPr>
              <w:t>Leisure Activities</w:t>
            </w:r>
          </w:p>
        </w:tc>
        <w:tc>
          <w:tcPr>
            <w:tcW w:w="576" w:type="dxa"/>
            <w:vAlign w:val="center"/>
          </w:tcPr>
          <w:p w14:paraId="5C319609" w14:textId="77777777" w:rsidR="0046445B" w:rsidRDefault="00000000">
            <w:r>
              <w:rPr>
                <w:sz w:val="17"/>
              </w:rPr>
              <w:t>15</w:t>
            </w:r>
          </w:p>
        </w:tc>
        <w:tc>
          <w:tcPr>
            <w:tcW w:w="6984" w:type="dxa"/>
            <w:vAlign w:val="center"/>
          </w:tcPr>
          <w:p w14:paraId="7555B96C" w14:textId="77777777" w:rsidR="0046445B" w:rsidRDefault="00000000">
            <w:r>
              <w:rPr>
                <w:sz w:val="17"/>
              </w:rPr>
              <w:t>How do you spend your free time?</w:t>
            </w:r>
          </w:p>
        </w:tc>
      </w:tr>
      <w:tr w:rsidR="0046445B" w14:paraId="7C908CB1" w14:textId="77777777">
        <w:trPr>
          <w:jc w:val="center"/>
        </w:trPr>
        <w:tc>
          <w:tcPr>
            <w:tcW w:w="792" w:type="dxa"/>
            <w:vAlign w:val="center"/>
          </w:tcPr>
          <w:p w14:paraId="3A4A31CC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4B653799" w14:textId="77777777" w:rsidR="0046445B" w:rsidRDefault="00000000">
            <w:r>
              <w:rPr>
                <w:sz w:val="17"/>
              </w:rPr>
              <w:t>Present Simple</w:t>
            </w:r>
          </w:p>
        </w:tc>
        <w:tc>
          <w:tcPr>
            <w:tcW w:w="576" w:type="dxa"/>
            <w:vAlign w:val="center"/>
          </w:tcPr>
          <w:p w14:paraId="0512D648" w14:textId="77777777" w:rsidR="0046445B" w:rsidRDefault="00000000">
            <w:r>
              <w:rPr>
                <w:sz w:val="17"/>
              </w:rPr>
              <w:t>16</w:t>
            </w:r>
          </w:p>
        </w:tc>
        <w:tc>
          <w:tcPr>
            <w:tcW w:w="6984" w:type="dxa"/>
            <w:vAlign w:val="center"/>
          </w:tcPr>
          <w:p w14:paraId="3EB338A3" w14:textId="77777777" w:rsidR="0046445B" w:rsidRDefault="00000000">
            <w:r>
              <w:rPr>
                <w:sz w:val="17"/>
              </w:rPr>
              <w:t>She usually reads books. What does she usually do?</w:t>
            </w:r>
          </w:p>
        </w:tc>
      </w:tr>
      <w:tr w:rsidR="0046445B" w14:paraId="46FFC517" w14:textId="77777777">
        <w:trPr>
          <w:jc w:val="center"/>
        </w:trPr>
        <w:tc>
          <w:tcPr>
            <w:tcW w:w="792" w:type="dxa"/>
            <w:vAlign w:val="center"/>
          </w:tcPr>
          <w:p w14:paraId="50726D71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50DD6DBA" w14:textId="77777777" w:rsidR="0046445B" w:rsidRDefault="00000000">
            <w:r>
              <w:rPr>
                <w:sz w:val="17"/>
              </w:rPr>
              <w:t>Present Simple</w:t>
            </w:r>
          </w:p>
        </w:tc>
        <w:tc>
          <w:tcPr>
            <w:tcW w:w="576" w:type="dxa"/>
            <w:vAlign w:val="center"/>
          </w:tcPr>
          <w:p w14:paraId="59C76511" w14:textId="77777777" w:rsidR="0046445B" w:rsidRDefault="00000000">
            <w:r>
              <w:rPr>
                <w:sz w:val="17"/>
              </w:rPr>
              <w:t>17</w:t>
            </w:r>
          </w:p>
        </w:tc>
        <w:tc>
          <w:tcPr>
            <w:tcW w:w="6984" w:type="dxa"/>
            <w:vAlign w:val="center"/>
          </w:tcPr>
          <w:p w14:paraId="517D179D" w14:textId="77777777" w:rsidR="0046445B" w:rsidRDefault="00000000">
            <w:r>
              <w:rPr>
                <w:sz w:val="17"/>
              </w:rPr>
              <w:t>They travel to Europe every summer. Where do they travel every summer?</w:t>
            </w:r>
          </w:p>
        </w:tc>
      </w:tr>
      <w:tr w:rsidR="0046445B" w14:paraId="41778906" w14:textId="77777777">
        <w:trPr>
          <w:jc w:val="center"/>
        </w:trPr>
        <w:tc>
          <w:tcPr>
            <w:tcW w:w="792" w:type="dxa"/>
            <w:vAlign w:val="center"/>
          </w:tcPr>
          <w:p w14:paraId="5D38E223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6A48504C" w14:textId="77777777" w:rsidR="0046445B" w:rsidRDefault="00000000">
            <w:r>
              <w:rPr>
                <w:sz w:val="17"/>
              </w:rPr>
              <w:t>Present Simple</w:t>
            </w:r>
          </w:p>
        </w:tc>
        <w:tc>
          <w:tcPr>
            <w:tcW w:w="576" w:type="dxa"/>
            <w:vAlign w:val="center"/>
          </w:tcPr>
          <w:p w14:paraId="733D6FEA" w14:textId="77777777" w:rsidR="0046445B" w:rsidRDefault="00000000">
            <w:r>
              <w:rPr>
                <w:sz w:val="17"/>
              </w:rPr>
              <w:t>18</w:t>
            </w:r>
          </w:p>
        </w:tc>
        <w:tc>
          <w:tcPr>
            <w:tcW w:w="6984" w:type="dxa"/>
            <w:vAlign w:val="center"/>
          </w:tcPr>
          <w:p w14:paraId="16FB4AF6" w14:textId="77777777" w:rsidR="0046445B" w:rsidRDefault="00000000">
            <w:r>
              <w:rPr>
                <w:sz w:val="17"/>
              </w:rPr>
              <w:t>I eat lunch at 12:30. When do you eat lunch?</w:t>
            </w:r>
          </w:p>
        </w:tc>
      </w:tr>
      <w:tr w:rsidR="0046445B" w14:paraId="4E554347" w14:textId="77777777">
        <w:trPr>
          <w:jc w:val="center"/>
        </w:trPr>
        <w:tc>
          <w:tcPr>
            <w:tcW w:w="792" w:type="dxa"/>
            <w:vAlign w:val="center"/>
          </w:tcPr>
          <w:p w14:paraId="21D073DD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54F9A01A" w14:textId="77777777" w:rsidR="0046445B" w:rsidRDefault="00000000">
            <w:r>
              <w:rPr>
                <w:sz w:val="17"/>
              </w:rPr>
              <w:t>Daily Activities</w:t>
            </w:r>
          </w:p>
        </w:tc>
        <w:tc>
          <w:tcPr>
            <w:tcW w:w="576" w:type="dxa"/>
            <w:vAlign w:val="center"/>
          </w:tcPr>
          <w:p w14:paraId="077FF5D7" w14:textId="77777777" w:rsidR="0046445B" w:rsidRDefault="00000000">
            <w:r>
              <w:rPr>
                <w:sz w:val="17"/>
              </w:rPr>
              <w:t>19</w:t>
            </w:r>
          </w:p>
        </w:tc>
        <w:tc>
          <w:tcPr>
            <w:tcW w:w="6984" w:type="dxa"/>
            <w:vAlign w:val="center"/>
          </w:tcPr>
          <w:p w14:paraId="5306FE43" w14:textId="77777777" w:rsidR="0046445B" w:rsidRDefault="00000000">
            <w:r>
              <w:rPr>
                <w:sz w:val="17"/>
              </w:rPr>
              <w:t>What do you do after work or school?</w:t>
            </w:r>
          </w:p>
        </w:tc>
      </w:tr>
      <w:tr w:rsidR="0046445B" w14:paraId="04435741" w14:textId="77777777">
        <w:trPr>
          <w:jc w:val="center"/>
        </w:trPr>
        <w:tc>
          <w:tcPr>
            <w:tcW w:w="792" w:type="dxa"/>
            <w:vAlign w:val="center"/>
          </w:tcPr>
          <w:p w14:paraId="3802ED0F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634D325D" w14:textId="77777777" w:rsidR="0046445B" w:rsidRDefault="00000000">
            <w:r>
              <w:rPr>
                <w:sz w:val="17"/>
              </w:rPr>
              <w:t>Daily Activities</w:t>
            </w:r>
          </w:p>
        </w:tc>
        <w:tc>
          <w:tcPr>
            <w:tcW w:w="576" w:type="dxa"/>
            <w:vAlign w:val="center"/>
          </w:tcPr>
          <w:p w14:paraId="2391F26D" w14:textId="77777777" w:rsidR="0046445B" w:rsidRDefault="00000000">
            <w:r>
              <w:rPr>
                <w:sz w:val="17"/>
              </w:rPr>
              <w:t>20</w:t>
            </w:r>
          </w:p>
        </w:tc>
        <w:tc>
          <w:tcPr>
            <w:tcW w:w="6984" w:type="dxa"/>
            <w:vAlign w:val="center"/>
          </w:tcPr>
          <w:p w14:paraId="310E14DE" w14:textId="77777777" w:rsidR="0046445B" w:rsidRDefault="00000000">
            <w:r>
              <w:rPr>
                <w:sz w:val="17"/>
              </w:rPr>
              <w:t>How often do you exercise during the week?</w:t>
            </w:r>
          </w:p>
        </w:tc>
      </w:tr>
      <w:tr w:rsidR="0046445B" w14:paraId="0E1CBAC4" w14:textId="77777777">
        <w:trPr>
          <w:jc w:val="center"/>
        </w:trPr>
        <w:tc>
          <w:tcPr>
            <w:tcW w:w="792" w:type="dxa"/>
            <w:vAlign w:val="center"/>
          </w:tcPr>
          <w:p w14:paraId="2676FA7C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3D741E6B" w14:textId="77777777" w:rsidR="0046445B" w:rsidRDefault="00000000">
            <w:r>
              <w:rPr>
                <w:sz w:val="17"/>
              </w:rPr>
              <w:t>Daily Activities</w:t>
            </w:r>
          </w:p>
        </w:tc>
        <w:tc>
          <w:tcPr>
            <w:tcW w:w="576" w:type="dxa"/>
            <w:vAlign w:val="center"/>
          </w:tcPr>
          <w:p w14:paraId="2ABFD1A1" w14:textId="77777777" w:rsidR="0046445B" w:rsidRDefault="00000000">
            <w:r>
              <w:rPr>
                <w:sz w:val="17"/>
              </w:rPr>
              <w:t>21</w:t>
            </w:r>
          </w:p>
        </w:tc>
        <w:tc>
          <w:tcPr>
            <w:tcW w:w="6984" w:type="dxa"/>
            <w:vAlign w:val="center"/>
          </w:tcPr>
          <w:p w14:paraId="1BD9D067" w14:textId="77777777" w:rsidR="0046445B" w:rsidRDefault="00000000">
            <w:r>
              <w:rPr>
                <w:sz w:val="17"/>
              </w:rPr>
              <w:t>Do you have a specific routine before going to bed?</w:t>
            </w:r>
          </w:p>
        </w:tc>
      </w:tr>
      <w:tr w:rsidR="0046445B" w14:paraId="4C7203F7" w14:textId="77777777">
        <w:trPr>
          <w:jc w:val="center"/>
        </w:trPr>
        <w:tc>
          <w:tcPr>
            <w:tcW w:w="792" w:type="dxa"/>
            <w:vAlign w:val="center"/>
          </w:tcPr>
          <w:p w14:paraId="7F359F48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472C8232" w14:textId="77777777" w:rsidR="0046445B" w:rsidRDefault="00000000">
            <w:r>
              <w:rPr>
                <w:sz w:val="17"/>
              </w:rPr>
              <w:t>Adverbs of Frequency</w:t>
            </w:r>
          </w:p>
        </w:tc>
        <w:tc>
          <w:tcPr>
            <w:tcW w:w="576" w:type="dxa"/>
            <w:vAlign w:val="center"/>
          </w:tcPr>
          <w:p w14:paraId="118B8784" w14:textId="77777777" w:rsidR="0046445B" w:rsidRDefault="00000000">
            <w:r>
              <w:rPr>
                <w:sz w:val="17"/>
              </w:rPr>
              <w:t>22</w:t>
            </w:r>
          </w:p>
        </w:tc>
        <w:tc>
          <w:tcPr>
            <w:tcW w:w="6984" w:type="dxa"/>
            <w:vAlign w:val="center"/>
          </w:tcPr>
          <w:p w14:paraId="30DA9424" w14:textId="77777777" w:rsidR="0046445B" w:rsidRDefault="00000000">
            <w:r>
              <w:rPr>
                <w:sz w:val="17"/>
              </w:rPr>
              <w:t>How often do you go to the gym?</w:t>
            </w:r>
          </w:p>
        </w:tc>
      </w:tr>
      <w:tr w:rsidR="0046445B" w14:paraId="795EE540" w14:textId="77777777">
        <w:trPr>
          <w:jc w:val="center"/>
        </w:trPr>
        <w:tc>
          <w:tcPr>
            <w:tcW w:w="792" w:type="dxa"/>
            <w:vAlign w:val="center"/>
          </w:tcPr>
          <w:p w14:paraId="4D0F013B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53AF20DB" w14:textId="77777777" w:rsidR="0046445B" w:rsidRDefault="00000000">
            <w:r>
              <w:rPr>
                <w:sz w:val="17"/>
              </w:rPr>
              <w:t>Adverbs of Frequency</w:t>
            </w:r>
          </w:p>
        </w:tc>
        <w:tc>
          <w:tcPr>
            <w:tcW w:w="576" w:type="dxa"/>
            <w:vAlign w:val="center"/>
          </w:tcPr>
          <w:p w14:paraId="008C4508" w14:textId="77777777" w:rsidR="0046445B" w:rsidRDefault="00000000">
            <w:r>
              <w:rPr>
                <w:sz w:val="17"/>
              </w:rPr>
              <w:t>23</w:t>
            </w:r>
          </w:p>
        </w:tc>
        <w:tc>
          <w:tcPr>
            <w:tcW w:w="6984" w:type="dxa"/>
            <w:vAlign w:val="center"/>
          </w:tcPr>
          <w:p w14:paraId="204104B9" w14:textId="77777777" w:rsidR="0046445B" w:rsidRDefault="00000000">
            <w:r>
              <w:rPr>
                <w:sz w:val="17"/>
              </w:rPr>
              <w:t>How frequently do you see your family?</w:t>
            </w:r>
          </w:p>
        </w:tc>
      </w:tr>
      <w:tr w:rsidR="0046445B" w14:paraId="0BE61EC3" w14:textId="77777777">
        <w:trPr>
          <w:jc w:val="center"/>
        </w:trPr>
        <w:tc>
          <w:tcPr>
            <w:tcW w:w="792" w:type="dxa"/>
            <w:vAlign w:val="center"/>
          </w:tcPr>
          <w:p w14:paraId="488DCEDC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0345A0DF" w14:textId="77777777" w:rsidR="0046445B" w:rsidRDefault="00000000">
            <w:r>
              <w:rPr>
                <w:sz w:val="17"/>
              </w:rPr>
              <w:t>Adverbs of Frequency</w:t>
            </w:r>
          </w:p>
        </w:tc>
        <w:tc>
          <w:tcPr>
            <w:tcW w:w="576" w:type="dxa"/>
            <w:vAlign w:val="center"/>
          </w:tcPr>
          <w:p w14:paraId="21394169" w14:textId="77777777" w:rsidR="0046445B" w:rsidRDefault="00000000">
            <w:r>
              <w:rPr>
                <w:sz w:val="17"/>
              </w:rPr>
              <w:t>24</w:t>
            </w:r>
          </w:p>
        </w:tc>
        <w:tc>
          <w:tcPr>
            <w:tcW w:w="6984" w:type="dxa"/>
            <w:vAlign w:val="center"/>
          </w:tcPr>
          <w:p w14:paraId="2C8F2E0B" w14:textId="77777777" w:rsidR="0046445B" w:rsidRDefault="00000000">
            <w:r>
              <w:rPr>
                <w:sz w:val="17"/>
              </w:rPr>
              <w:t>Does she visit the museum regularly?</w:t>
            </w:r>
          </w:p>
        </w:tc>
      </w:tr>
      <w:tr w:rsidR="0046445B" w14:paraId="437074F0" w14:textId="77777777">
        <w:trPr>
          <w:jc w:val="center"/>
        </w:trPr>
        <w:tc>
          <w:tcPr>
            <w:tcW w:w="792" w:type="dxa"/>
            <w:vAlign w:val="center"/>
          </w:tcPr>
          <w:p w14:paraId="1636CC40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4F466993" w14:textId="77777777" w:rsidR="0046445B" w:rsidRDefault="00000000">
            <w:r>
              <w:rPr>
                <w:sz w:val="17"/>
              </w:rPr>
              <w:t>Time Expressions</w:t>
            </w:r>
          </w:p>
        </w:tc>
        <w:tc>
          <w:tcPr>
            <w:tcW w:w="576" w:type="dxa"/>
            <w:vAlign w:val="center"/>
          </w:tcPr>
          <w:p w14:paraId="5B4CFA54" w14:textId="77777777" w:rsidR="0046445B" w:rsidRDefault="00000000">
            <w:r>
              <w:rPr>
                <w:sz w:val="17"/>
              </w:rPr>
              <w:t>25</w:t>
            </w:r>
          </w:p>
        </w:tc>
        <w:tc>
          <w:tcPr>
            <w:tcW w:w="6984" w:type="dxa"/>
            <w:vAlign w:val="center"/>
          </w:tcPr>
          <w:p w14:paraId="332C3EC2" w14:textId="77777777" w:rsidR="0046445B" w:rsidRDefault="00000000">
            <w:r>
              <w:rPr>
                <w:sz w:val="17"/>
              </w:rPr>
              <w:t>What time does your favorite TV show start?</w:t>
            </w:r>
          </w:p>
        </w:tc>
      </w:tr>
      <w:tr w:rsidR="0046445B" w14:paraId="0A726BDF" w14:textId="77777777">
        <w:trPr>
          <w:jc w:val="center"/>
        </w:trPr>
        <w:tc>
          <w:tcPr>
            <w:tcW w:w="792" w:type="dxa"/>
            <w:vAlign w:val="center"/>
          </w:tcPr>
          <w:p w14:paraId="4C42FA92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409395A5" w14:textId="77777777" w:rsidR="0046445B" w:rsidRDefault="00000000">
            <w:r>
              <w:rPr>
                <w:sz w:val="17"/>
              </w:rPr>
              <w:t>Time Expressions</w:t>
            </w:r>
          </w:p>
        </w:tc>
        <w:tc>
          <w:tcPr>
            <w:tcW w:w="576" w:type="dxa"/>
            <w:vAlign w:val="center"/>
          </w:tcPr>
          <w:p w14:paraId="78E0B647" w14:textId="77777777" w:rsidR="0046445B" w:rsidRDefault="00000000">
            <w:r>
              <w:rPr>
                <w:sz w:val="17"/>
              </w:rPr>
              <w:t>26</w:t>
            </w:r>
          </w:p>
        </w:tc>
        <w:tc>
          <w:tcPr>
            <w:tcW w:w="6984" w:type="dxa"/>
            <w:vAlign w:val="center"/>
          </w:tcPr>
          <w:p w14:paraId="5FBDABBD" w14:textId="77777777" w:rsidR="0046445B" w:rsidRDefault="00000000">
            <w:r>
              <w:rPr>
                <w:sz w:val="17"/>
              </w:rPr>
              <w:t>What time do you arrive at work/school?</w:t>
            </w:r>
          </w:p>
        </w:tc>
      </w:tr>
      <w:tr w:rsidR="0046445B" w14:paraId="762EC216" w14:textId="77777777">
        <w:trPr>
          <w:jc w:val="center"/>
        </w:trPr>
        <w:tc>
          <w:tcPr>
            <w:tcW w:w="792" w:type="dxa"/>
            <w:vAlign w:val="center"/>
          </w:tcPr>
          <w:p w14:paraId="62A1074D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56A20524" w14:textId="77777777" w:rsidR="0046445B" w:rsidRDefault="00000000">
            <w:r>
              <w:rPr>
                <w:sz w:val="17"/>
              </w:rPr>
              <w:t>Time Expressions</w:t>
            </w:r>
          </w:p>
        </w:tc>
        <w:tc>
          <w:tcPr>
            <w:tcW w:w="576" w:type="dxa"/>
            <w:vAlign w:val="center"/>
          </w:tcPr>
          <w:p w14:paraId="20AC0CB3" w14:textId="77777777" w:rsidR="0046445B" w:rsidRDefault="00000000">
            <w:r>
              <w:rPr>
                <w:sz w:val="17"/>
              </w:rPr>
              <w:t>27</w:t>
            </w:r>
          </w:p>
        </w:tc>
        <w:tc>
          <w:tcPr>
            <w:tcW w:w="6984" w:type="dxa"/>
            <w:vAlign w:val="center"/>
          </w:tcPr>
          <w:p w14:paraId="036FE19C" w14:textId="77777777" w:rsidR="0046445B" w:rsidRDefault="00000000">
            <w:r>
              <w:rPr>
                <w:sz w:val="17"/>
              </w:rPr>
              <w:t>When do you usually have breakfast?</w:t>
            </w:r>
          </w:p>
        </w:tc>
      </w:tr>
      <w:tr w:rsidR="0046445B" w14:paraId="0F67AF16" w14:textId="77777777">
        <w:trPr>
          <w:jc w:val="center"/>
        </w:trPr>
        <w:tc>
          <w:tcPr>
            <w:tcW w:w="792" w:type="dxa"/>
            <w:vAlign w:val="center"/>
          </w:tcPr>
          <w:p w14:paraId="7AD8AA78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6510ADC2" w14:textId="77777777" w:rsidR="0046445B" w:rsidRDefault="00000000">
            <w:r>
              <w:rPr>
                <w:sz w:val="17"/>
              </w:rPr>
              <w:t>Hobbies and Interests</w:t>
            </w:r>
          </w:p>
        </w:tc>
        <w:tc>
          <w:tcPr>
            <w:tcW w:w="576" w:type="dxa"/>
            <w:vAlign w:val="center"/>
          </w:tcPr>
          <w:p w14:paraId="4BE6E888" w14:textId="77777777" w:rsidR="0046445B" w:rsidRDefault="00000000">
            <w:r>
              <w:rPr>
                <w:sz w:val="17"/>
              </w:rPr>
              <w:t>28</w:t>
            </w:r>
          </w:p>
        </w:tc>
        <w:tc>
          <w:tcPr>
            <w:tcW w:w="6984" w:type="dxa"/>
            <w:vAlign w:val="center"/>
          </w:tcPr>
          <w:p w14:paraId="74738950" w14:textId="77777777" w:rsidR="0046445B" w:rsidRDefault="00000000">
            <w:r>
              <w:rPr>
                <w:sz w:val="17"/>
              </w:rPr>
              <w:t>What kind of music do you enjoy?</w:t>
            </w:r>
          </w:p>
        </w:tc>
      </w:tr>
      <w:tr w:rsidR="0046445B" w14:paraId="41AAAD47" w14:textId="77777777">
        <w:trPr>
          <w:jc w:val="center"/>
        </w:trPr>
        <w:tc>
          <w:tcPr>
            <w:tcW w:w="792" w:type="dxa"/>
            <w:vAlign w:val="center"/>
          </w:tcPr>
          <w:p w14:paraId="17B49D8F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070D4421" w14:textId="77777777" w:rsidR="0046445B" w:rsidRDefault="00000000">
            <w:r>
              <w:rPr>
                <w:sz w:val="17"/>
              </w:rPr>
              <w:t>Hobbies and Interests</w:t>
            </w:r>
          </w:p>
        </w:tc>
        <w:tc>
          <w:tcPr>
            <w:tcW w:w="576" w:type="dxa"/>
            <w:vAlign w:val="center"/>
          </w:tcPr>
          <w:p w14:paraId="22FB5CEA" w14:textId="77777777" w:rsidR="0046445B" w:rsidRDefault="00000000">
            <w:r>
              <w:rPr>
                <w:sz w:val="17"/>
              </w:rPr>
              <w:t>29</w:t>
            </w:r>
          </w:p>
        </w:tc>
        <w:tc>
          <w:tcPr>
            <w:tcW w:w="6984" w:type="dxa"/>
            <w:vAlign w:val="center"/>
          </w:tcPr>
          <w:p w14:paraId="202835F5" w14:textId="77777777" w:rsidR="0046445B" w:rsidRDefault="00000000">
            <w:r>
              <w:rPr>
                <w:sz w:val="17"/>
              </w:rPr>
              <w:t>Have you ever tried any extreme sports?</w:t>
            </w:r>
          </w:p>
        </w:tc>
      </w:tr>
      <w:tr w:rsidR="0046445B" w14:paraId="107B4FA2" w14:textId="77777777">
        <w:trPr>
          <w:jc w:val="center"/>
        </w:trPr>
        <w:tc>
          <w:tcPr>
            <w:tcW w:w="792" w:type="dxa"/>
            <w:vAlign w:val="center"/>
          </w:tcPr>
          <w:p w14:paraId="4BC65C40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13CDECD4" w14:textId="77777777" w:rsidR="0046445B" w:rsidRDefault="00000000">
            <w:r>
              <w:rPr>
                <w:sz w:val="17"/>
              </w:rPr>
              <w:t>Hobbies and Interests</w:t>
            </w:r>
          </w:p>
        </w:tc>
        <w:tc>
          <w:tcPr>
            <w:tcW w:w="576" w:type="dxa"/>
            <w:vAlign w:val="center"/>
          </w:tcPr>
          <w:p w14:paraId="5E0331DE" w14:textId="77777777" w:rsidR="0046445B" w:rsidRDefault="00000000">
            <w:r>
              <w:rPr>
                <w:sz w:val="17"/>
              </w:rPr>
              <w:t>30</w:t>
            </w:r>
          </w:p>
        </w:tc>
        <w:tc>
          <w:tcPr>
            <w:tcW w:w="6984" w:type="dxa"/>
            <w:vAlign w:val="center"/>
          </w:tcPr>
          <w:p w14:paraId="3B9CFBF9" w14:textId="77777777" w:rsidR="0046445B" w:rsidRDefault="00000000">
            <w:r>
              <w:rPr>
                <w:sz w:val="17"/>
              </w:rPr>
              <w:t>What hobbies do you enjoy in your free time?</w:t>
            </w:r>
          </w:p>
        </w:tc>
      </w:tr>
      <w:tr w:rsidR="0046445B" w14:paraId="3741B96F" w14:textId="77777777">
        <w:trPr>
          <w:jc w:val="center"/>
        </w:trPr>
        <w:tc>
          <w:tcPr>
            <w:tcW w:w="792" w:type="dxa"/>
            <w:vAlign w:val="center"/>
          </w:tcPr>
          <w:p w14:paraId="65AABAF6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61D369A6" w14:textId="77777777" w:rsidR="0046445B" w:rsidRDefault="00000000">
            <w:r>
              <w:rPr>
                <w:sz w:val="17"/>
              </w:rPr>
              <w:t>Family Vocabulary</w:t>
            </w:r>
          </w:p>
        </w:tc>
        <w:tc>
          <w:tcPr>
            <w:tcW w:w="576" w:type="dxa"/>
            <w:vAlign w:val="center"/>
          </w:tcPr>
          <w:p w14:paraId="0688EFEE" w14:textId="77777777" w:rsidR="0046445B" w:rsidRDefault="00000000">
            <w:r>
              <w:rPr>
                <w:sz w:val="17"/>
              </w:rPr>
              <w:t>31</w:t>
            </w:r>
          </w:p>
        </w:tc>
        <w:tc>
          <w:tcPr>
            <w:tcW w:w="6984" w:type="dxa"/>
            <w:vAlign w:val="center"/>
          </w:tcPr>
          <w:p w14:paraId="4E694325" w14:textId="77777777" w:rsidR="0046445B" w:rsidRDefault="00000000">
            <w:r>
              <w:rPr>
                <w:sz w:val="17"/>
              </w:rPr>
              <w:t>How many people are there in your family?</w:t>
            </w:r>
          </w:p>
        </w:tc>
      </w:tr>
      <w:tr w:rsidR="0046445B" w14:paraId="3B849F1B" w14:textId="77777777">
        <w:trPr>
          <w:jc w:val="center"/>
        </w:trPr>
        <w:tc>
          <w:tcPr>
            <w:tcW w:w="792" w:type="dxa"/>
            <w:vAlign w:val="center"/>
          </w:tcPr>
          <w:p w14:paraId="6F73ACBD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43B6D18F" w14:textId="77777777" w:rsidR="0046445B" w:rsidRDefault="00000000">
            <w:r>
              <w:rPr>
                <w:sz w:val="17"/>
              </w:rPr>
              <w:t>Family Vocabulary</w:t>
            </w:r>
          </w:p>
        </w:tc>
        <w:tc>
          <w:tcPr>
            <w:tcW w:w="576" w:type="dxa"/>
            <w:vAlign w:val="center"/>
          </w:tcPr>
          <w:p w14:paraId="57924160" w14:textId="77777777" w:rsidR="0046445B" w:rsidRDefault="00000000">
            <w:r>
              <w:rPr>
                <w:sz w:val="17"/>
              </w:rPr>
              <w:t>32</w:t>
            </w:r>
          </w:p>
        </w:tc>
        <w:tc>
          <w:tcPr>
            <w:tcW w:w="6984" w:type="dxa"/>
            <w:vAlign w:val="center"/>
          </w:tcPr>
          <w:p w14:paraId="20E2E555" w14:textId="77777777" w:rsidR="0046445B" w:rsidRDefault="00000000">
            <w:r>
              <w:rPr>
                <w:sz w:val="17"/>
              </w:rPr>
              <w:t>Who is your best friend? Describe them.</w:t>
            </w:r>
          </w:p>
        </w:tc>
      </w:tr>
      <w:tr w:rsidR="0046445B" w14:paraId="28825322" w14:textId="77777777">
        <w:trPr>
          <w:jc w:val="center"/>
        </w:trPr>
        <w:tc>
          <w:tcPr>
            <w:tcW w:w="792" w:type="dxa"/>
            <w:vAlign w:val="center"/>
          </w:tcPr>
          <w:p w14:paraId="69D8B59C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39BC039B" w14:textId="77777777" w:rsidR="0046445B" w:rsidRDefault="00000000">
            <w:r>
              <w:rPr>
                <w:sz w:val="17"/>
              </w:rPr>
              <w:t>Family Vocabulary</w:t>
            </w:r>
          </w:p>
        </w:tc>
        <w:tc>
          <w:tcPr>
            <w:tcW w:w="576" w:type="dxa"/>
            <w:vAlign w:val="center"/>
          </w:tcPr>
          <w:p w14:paraId="7CE3144B" w14:textId="77777777" w:rsidR="0046445B" w:rsidRDefault="00000000">
            <w:r>
              <w:rPr>
                <w:sz w:val="17"/>
              </w:rPr>
              <w:t>33</w:t>
            </w:r>
          </w:p>
        </w:tc>
        <w:tc>
          <w:tcPr>
            <w:tcW w:w="6984" w:type="dxa"/>
            <w:vAlign w:val="center"/>
          </w:tcPr>
          <w:p w14:paraId="2E8E69EC" w14:textId="77777777" w:rsidR="0046445B" w:rsidRDefault="00000000">
            <w:r>
              <w:rPr>
                <w:sz w:val="17"/>
              </w:rPr>
              <w:t>Do you have any pets? What are their names?</w:t>
            </w:r>
          </w:p>
        </w:tc>
      </w:tr>
      <w:tr w:rsidR="0046445B" w14:paraId="369CAEE2" w14:textId="77777777">
        <w:trPr>
          <w:jc w:val="center"/>
        </w:trPr>
        <w:tc>
          <w:tcPr>
            <w:tcW w:w="792" w:type="dxa"/>
            <w:vAlign w:val="center"/>
          </w:tcPr>
          <w:p w14:paraId="2ABC155F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0C8CA512" w14:textId="77777777" w:rsidR="0046445B" w:rsidRDefault="00000000">
            <w:r>
              <w:rPr>
                <w:sz w:val="17"/>
              </w:rPr>
              <w:t>Descriptive Adjectives</w:t>
            </w:r>
          </w:p>
        </w:tc>
        <w:tc>
          <w:tcPr>
            <w:tcW w:w="576" w:type="dxa"/>
            <w:vAlign w:val="center"/>
          </w:tcPr>
          <w:p w14:paraId="0AA568ED" w14:textId="77777777" w:rsidR="0046445B" w:rsidRDefault="00000000">
            <w:r>
              <w:rPr>
                <w:sz w:val="17"/>
              </w:rPr>
              <w:t>34</w:t>
            </w:r>
          </w:p>
        </w:tc>
        <w:tc>
          <w:tcPr>
            <w:tcW w:w="6984" w:type="dxa"/>
            <w:vAlign w:val="center"/>
          </w:tcPr>
          <w:p w14:paraId="06B70738" w14:textId="77777777" w:rsidR="0046445B" w:rsidRDefault="00000000">
            <w:r>
              <w:rPr>
                <w:sz w:val="17"/>
              </w:rPr>
              <w:t>Can you describe a typical day in your life?</w:t>
            </w:r>
          </w:p>
        </w:tc>
      </w:tr>
      <w:tr w:rsidR="0046445B" w14:paraId="78FCFD5A" w14:textId="77777777">
        <w:trPr>
          <w:jc w:val="center"/>
        </w:trPr>
        <w:tc>
          <w:tcPr>
            <w:tcW w:w="792" w:type="dxa"/>
            <w:vAlign w:val="center"/>
          </w:tcPr>
          <w:p w14:paraId="33EDEF24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49FC0627" w14:textId="77777777" w:rsidR="0046445B" w:rsidRDefault="00000000">
            <w:r>
              <w:rPr>
                <w:sz w:val="17"/>
              </w:rPr>
              <w:t>Descriptive Adjectives</w:t>
            </w:r>
          </w:p>
        </w:tc>
        <w:tc>
          <w:tcPr>
            <w:tcW w:w="576" w:type="dxa"/>
            <w:vAlign w:val="center"/>
          </w:tcPr>
          <w:p w14:paraId="6484EA58" w14:textId="77777777" w:rsidR="0046445B" w:rsidRDefault="00000000">
            <w:r>
              <w:rPr>
                <w:sz w:val="17"/>
              </w:rPr>
              <w:t>35</w:t>
            </w:r>
          </w:p>
        </w:tc>
        <w:tc>
          <w:tcPr>
            <w:tcW w:w="6984" w:type="dxa"/>
            <w:vAlign w:val="center"/>
          </w:tcPr>
          <w:p w14:paraId="5A1F2C8D" w14:textId="77777777" w:rsidR="0046445B" w:rsidRDefault="00000000">
            <w:r>
              <w:rPr>
                <w:sz w:val="17"/>
              </w:rPr>
              <w:t>How do you manage your study time?</w:t>
            </w:r>
          </w:p>
        </w:tc>
      </w:tr>
      <w:tr w:rsidR="0046445B" w14:paraId="6A08C31A" w14:textId="77777777">
        <w:trPr>
          <w:jc w:val="center"/>
        </w:trPr>
        <w:tc>
          <w:tcPr>
            <w:tcW w:w="792" w:type="dxa"/>
            <w:vAlign w:val="center"/>
          </w:tcPr>
          <w:p w14:paraId="1C9067A0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6AE41766" w14:textId="77777777" w:rsidR="0046445B" w:rsidRDefault="00000000">
            <w:r>
              <w:rPr>
                <w:sz w:val="17"/>
              </w:rPr>
              <w:t>Descriptive Adjectives</w:t>
            </w:r>
          </w:p>
        </w:tc>
        <w:tc>
          <w:tcPr>
            <w:tcW w:w="576" w:type="dxa"/>
            <w:vAlign w:val="center"/>
          </w:tcPr>
          <w:p w14:paraId="4B629FB0" w14:textId="77777777" w:rsidR="0046445B" w:rsidRDefault="00000000">
            <w:r>
              <w:rPr>
                <w:sz w:val="17"/>
              </w:rPr>
              <w:t>36</w:t>
            </w:r>
          </w:p>
        </w:tc>
        <w:tc>
          <w:tcPr>
            <w:tcW w:w="6984" w:type="dxa"/>
            <w:vAlign w:val="center"/>
          </w:tcPr>
          <w:p w14:paraId="2194F1B0" w14:textId="77777777" w:rsidR="0046445B" w:rsidRDefault="00000000">
            <w:r>
              <w:rPr>
                <w:sz w:val="17"/>
              </w:rPr>
              <w:t>How does your daily routine differ on weekdays versus weekends?</w:t>
            </w:r>
          </w:p>
        </w:tc>
      </w:tr>
      <w:tr w:rsidR="0046445B" w14:paraId="402550D2" w14:textId="77777777">
        <w:trPr>
          <w:jc w:val="center"/>
        </w:trPr>
        <w:tc>
          <w:tcPr>
            <w:tcW w:w="792" w:type="dxa"/>
            <w:vAlign w:val="center"/>
          </w:tcPr>
          <w:p w14:paraId="6D31B84D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2778457B" w14:textId="77777777" w:rsidR="0046445B" w:rsidRDefault="00000000">
            <w:r>
              <w:rPr>
                <w:sz w:val="17"/>
              </w:rPr>
              <w:t>Pets and Descriptions</w:t>
            </w:r>
          </w:p>
        </w:tc>
        <w:tc>
          <w:tcPr>
            <w:tcW w:w="576" w:type="dxa"/>
            <w:vAlign w:val="center"/>
          </w:tcPr>
          <w:p w14:paraId="4C0E3B8D" w14:textId="77777777" w:rsidR="0046445B" w:rsidRDefault="00000000">
            <w:r>
              <w:rPr>
                <w:sz w:val="17"/>
              </w:rPr>
              <w:t>37</w:t>
            </w:r>
          </w:p>
        </w:tc>
        <w:tc>
          <w:tcPr>
            <w:tcW w:w="6984" w:type="dxa"/>
            <w:vAlign w:val="center"/>
          </w:tcPr>
          <w:p w14:paraId="590F6F15" w14:textId="77777777" w:rsidR="0046445B" w:rsidRDefault="00000000">
            <w:r>
              <w:rPr>
                <w:sz w:val="17"/>
              </w:rPr>
              <w:t>Do you have any pets? Describe them.</w:t>
            </w:r>
          </w:p>
        </w:tc>
      </w:tr>
      <w:tr w:rsidR="0046445B" w14:paraId="6386180C" w14:textId="77777777">
        <w:trPr>
          <w:jc w:val="center"/>
        </w:trPr>
        <w:tc>
          <w:tcPr>
            <w:tcW w:w="792" w:type="dxa"/>
            <w:vAlign w:val="center"/>
          </w:tcPr>
          <w:p w14:paraId="729A5A1C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267FCB80" w14:textId="77777777" w:rsidR="0046445B" w:rsidRDefault="00000000">
            <w:r>
              <w:rPr>
                <w:sz w:val="17"/>
              </w:rPr>
              <w:t>Pets and Descriptions</w:t>
            </w:r>
          </w:p>
        </w:tc>
        <w:tc>
          <w:tcPr>
            <w:tcW w:w="576" w:type="dxa"/>
            <w:vAlign w:val="center"/>
          </w:tcPr>
          <w:p w14:paraId="0FAEB390" w14:textId="77777777" w:rsidR="0046445B" w:rsidRDefault="00000000">
            <w:r>
              <w:rPr>
                <w:sz w:val="17"/>
              </w:rPr>
              <w:t>38</w:t>
            </w:r>
          </w:p>
        </w:tc>
        <w:tc>
          <w:tcPr>
            <w:tcW w:w="6984" w:type="dxa"/>
            <w:vAlign w:val="center"/>
          </w:tcPr>
          <w:p w14:paraId="3C2B486B" w14:textId="77777777" w:rsidR="0046445B" w:rsidRDefault="00000000">
            <w:r>
              <w:rPr>
                <w:sz w:val="17"/>
              </w:rPr>
              <w:t>What is the most interesting place you have visited with your pet?</w:t>
            </w:r>
          </w:p>
        </w:tc>
      </w:tr>
      <w:tr w:rsidR="0046445B" w14:paraId="45200CD8" w14:textId="77777777">
        <w:trPr>
          <w:jc w:val="center"/>
        </w:trPr>
        <w:tc>
          <w:tcPr>
            <w:tcW w:w="792" w:type="dxa"/>
            <w:vAlign w:val="center"/>
          </w:tcPr>
          <w:p w14:paraId="2A5562C5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28BAF450" w14:textId="77777777" w:rsidR="0046445B" w:rsidRDefault="00000000">
            <w:r>
              <w:rPr>
                <w:sz w:val="17"/>
              </w:rPr>
              <w:t>Pets and Descriptions</w:t>
            </w:r>
          </w:p>
        </w:tc>
        <w:tc>
          <w:tcPr>
            <w:tcW w:w="576" w:type="dxa"/>
            <w:vAlign w:val="center"/>
          </w:tcPr>
          <w:p w14:paraId="273B6540" w14:textId="77777777" w:rsidR="0046445B" w:rsidRDefault="00000000">
            <w:r>
              <w:rPr>
                <w:sz w:val="17"/>
              </w:rPr>
              <w:t>39</w:t>
            </w:r>
          </w:p>
        </w:tc>
        <w:tc>
          <w:tcPr>
            <w:tcW w:w="6984" w:type="dxa"/>
            <w:vAlign w:val="center"/>
          </w:tcPr>
          <w:p w14:paraId="2CA806F7" w14:textId="77777777" w:rsidR="0046445B" w:rsidRDefault="00000000">
            <w:r>
              <w:rPr>
                <w:sz w:val="17"/>
              </w:rPr>
              <w:t>How often do you play with your pets?</w:t>
            </w:r>
          </w:p>
        </w:tc>
      </w:tr>
      <w:tr w:rsidR="0046445B" w14:paraId="7F19285B" w14:textId="77777777">
        <w:trPr>
          <w:jc w:val="center"/>
        </w:trPr>
        <w:tc>
          <w:tcPr>
            <w:tcW w:w="792" w:type="dxa"/>
            <w:vAlign w:val="center"/>
          </w:tcPr>
          <w:p w14:paraId="79998F82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132374A7" w14:textId="77777777" w:rsidR="0046445B" w:rsidRDefault="00000000">
            <w:r>
              <w:rPr>
                <w:sz w:val="17"/>
              </w:rPr>
              <w:t>Frequency Adverbs</w:t>
            </w:r>
          </w:p>
        </w:tc>
        <w:tc>
          <w:tcPr>
            <w:tcW w:w="576" w:type="dxa"/>
            <w:vAlign w:val="center"/>
          </w:tcPr>
          <w:p w14:paraId="523ED90C" w14:textId="77777777" w:rsidR="0046445B" w:rsidRDefault="00000000">
            <w:r>
              <w:rPr>
                <w:sz w:val="17"/>
              </w:rPr>
              <w:t>40</w:t>
            </w:r>
          </w:p>
        </w:tc>
        <w:tc>
          <w:tcPr>
            <w:tcW w:w="6984" w:type="dxa"/>
            <w:vAlign w:val="center"/>
          </w:tcPr>
          <w:p w14:paraId="50198BE8" w14:textId="77777777" w:rsidR="0046445B" w:rsidRDefault="00000000">
            <w:r>
              <w:rPr>
                <w:sz w:val="17"/>
              </w:rPr>
              <w:t>How often do you see your relatives?</w:t>
            </w:r>
          </w:p>
        </w:tc>
      </w:tr>
      <w:tr w:rsidR="0046445B" w14:paraId="126E5AF8" w14:textId="77777777">
        <w:trPr>
          <w:jc w:val="center"/>
        </w:trPr>
        <w:tc>
          <w:tcPr>
            <w:tcW w:w="792" w:type="dxa"/>
            <w:vAlign w:val="center"/>
          </w:tcPr>
          <w:p w14:paraId="032E2C8A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1D6F58D1" w14:textId="77777777" w:rsidR="0046445B" w:rsidRDefault="00000000">
            <w:r>
              <w:rPr>
                <w:sz w:val="17"/>
              </w:rPr>
              <w:t>Frequency Adverbs</w:t>
            </w:r>
          </w:p>
        </w:tc>
        <w:tc>
          <w:tcPr>
            <w:tcW w:w="576" w:type="dxa"/>
            <w:vAlign w:val="center"/>
          </w:tcPr>
          <w:p w14:paraId="53AF039F" w14:textId="77777777" w:rsidR="0046445B" w:rsidRDefault="00000000">
            <w:r>
              <w:rPr>
                <w:sz w:val="17"/>
              </w:rPr>
              <w:t>41</w:t>
            </w:r>
          </w:p>
        </w:tc>
        <w:tc>
          <w:tcPr>
            <w:tcW w:w="6984" w:type="dxa"/>
            <w:vAlign w:val="center"/>
          </w:tcPr>
          <w:p w14:paraId="7C2AD65B" w14:textId="77777777" w:rsidR="0046445B" w:rsidRDefault="00000000">
            <w:r>
              <w:rPr>
                <w:sz w:val="17"/>
              </w:rPr>
              <w:t>What do you like to do with your friends?</w:t>
            </w:r>
          </w:p>
        </w:tc>
      </w:tr>
      <w:tr w:rsidR="0046445B" w14:paraId="6098F721" w14:textId="77777777">
        <w:trPr>
          <w:jc w:val="center"/>
        </w:trPr>
        <w:tc>
          <w:tcPr>
            <w:tcW w:w="792" w:type="dxa"/>
            <w:vAlign w:val="center"/>
          </w:tcPr>
          <w:p w14:paraId="2EA4A3F4" w14:textId="77777777" w:rsidR="0046445B" w:rsidRDefault="00000000">
            <w:r>
              <w:rPr>
                <w:sz w:val="17"/>
              </w:rPr>
              <w:t>A1</w:t>
            </w:r>
          </w:p>
        </w:tc>
        <w:tc>
          <w:tcPr>
            <w:tcW w:w="2952" w:type="dxa"/>
            <w:vAlign w:val="center"/>
          </w:tcPr>
          <w:p w14:paraId="7D328288" w14:textId="77777777" w:rsidR="0046445B" w:rsidRDefault="00000000">
            <w:r>
              <w:rPr>
                <w:sz w:val="17"/>
              </w:rPr>
              <w:t>Frequency Adverbs</w:t>
            </w:r>
          </w:p>
        </w:tc>
        <w:tc>
          <w:tcPr>
            <w:tcW w:w="576" w:type="dxa"/>
            <w:vAlign w:val="center"/>
          </w:tcPr>
          <w:p w14:paraId="15C692C5" w14:textId="77777777" w:rsidR="0046445B" w:rsidRDefault="00000000">
            <w:r>
              <w:rPr>
                <w:sz w:val="17"/>
              </w:rPr>
              <w:t>42</w:t>
            </w:r>
          </w:p>
        </w:tc>
        <w:tc>
          <w:tcPr>
            <w:tcW w:w="6984" w:type="dxa"/>
            <w:vAlign w:val="center"/>
          </w:tcPr>
          <w:p w14:paraId="7DF950AD" w14:textId="77777777" w:rsidR="0046445B" w:rsidRDefault="00000000">
            <w:r>
              <w:rPr>
                <w:sz w:val="17"/>
              </w:rPr>
              <w:t>How often do you go shopping?</w:t>
            </w:r>
          </w:p>
        </w:tc>
      </w:tr>
    </w:tbl>
    <w:p w14:paraId="674D979C" w14:textId="77777777" w:rsidR="0046445B" w:rsidRDefault="0046445B">
      <w:pPr>
        <w:spacing w:after="40"/>
      </w:pPr>
    </w:p>
    <w:p w14:paraId="26BE27B8" w14:textId="77777777" w:rsidR="0046445B" w:rsidRDefault="00000000">
      <w:r>
        <w:rPr>
          <w:b/>
          <w:sz w:val="26"/>
        </w:rPr>
        <w:t>A2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0"/>
        <w:gridCol w:w="2798"/>
        <w:gridCol w:w="562"/>
        <w:gridCol w:w="6506"/>
      </w:tblGrid>
      <w:tr w:rsidR="0046445B" w14:paraId="6E3D958B" w14:textId="77777777">
        <w:trPr>
          <w:jc w:val="center"/>
        </w:trPr>
        <w:tc>
          <w:tcPr>
            <w:tcW w:w="792" w:type="dxa"/>
            <w:vAlign w:val="center"/>
          </w:tcPr>
          <w:p w14:paraId="680694D5" w14:textId="77777777" w:rsidR="0046445B" w:rsidRDefault="00000000">
            <w:r>
              <w:rPr>
                <w:b/>
                <w:sz w:val="18"/>
              </w:rPr>
              <w:t>Level</w:t>
            </w:r>
          </w:p>
        </w:tc>
        <w:tc>
          <w:tcPr>
            <w:tcW w:w="2952" w:type="dxa"/>
            <w:vAlign w:val="center"/>
          </w:tcPr>
          <w:p w14:paraId="5F88AB29" w14:textId="77777777" w:rsidR="0046445B" w:rsidRDefault="00000000">
            <w:r>
              <w:rPr>
                <w:b/>
                <w:sz w:val="18"/>
              </w:rPr>
              <w:t>Grammar Point / Topic</w:t>
            </w:r>
          </w:p>
        </w:tc>
        <w:tc>
          <w:tcPr>
            <w:tcW w:w="576" w:type="dxa"/>
            <w:vAlign w:val="center"/>
          </w:tcPr>
          <w:p w14:paraId="191B206F" w14:textId="77777777" w:rsidR="0046445B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6984" w:type="dxa"/>
            <w:vAlign w:val="center"/>
          </w:tcPr>
          <w:p w14:paraId="40B80250" w14:textId="77777777" w:rsidR="0046445B" w:rsidRDefault="00000000">
            <w:r>
              <w:rPr>
                <w:b/>
                <w:sz w:val="18"/>
              </w:rPr>
              <w:t>Question</w:t>
            </w:r>
          </w:p>
        </w:tc>
      </w:tr>
      <w:tr w:rsidR="0046445B" w14:paraId="4F8AF30F" w14:textId="77777777">
        <w:trPr>
          <w:jc w:val="center"/>
        </w:trPr>
        <w:tc>
          <w:tcPr>
            <w:tcW w:w="792" w:type="dxa"/>
            <w:vAlign w:val="center"/>
          </w:tcPr>
          <w:p w14:paraId="4B9EF792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2C8C8278" w14:textId="77777777" w:rsidR="0046445B" w:rsidRDefault="00000000">
            <w:r>
              <w:rPr>
                <w:sz w:val="17"/>
              </w:rPr>
              <w:t>Social Activities</w:t>
            </w:r>
          </w:p>
        </w:tc>
        <w:tc>
          <w:tcPr>
            <w:tcW w:w="576" w:type="dxa"/>
            <w:vAlign w:val="center"/>
          </w:tcPr>
          <w:p w14:paraId="2575F4AF" w14:textId="77777777" w:rsidR="0046445B" w:rsidRDefault="00000000">
            <w:r>
              <w:rPr>
                <w:sz w:val="17"/>
              </w:rPr>
              <w:t>43</w:t>
            </w:r>
          </w:p>
        </w:tc>
        <w:tc>
          <w:tcPr>
            <w:tcW w:w="6984" w:type="dxa"/>
            <w:vAlign w:val="center"/>
          </w:tcPr>
          <w:p w14:paraId="3938B52B" w14:textId="77777777" w:rsidR="0046445B" w:rsidRDefault="00000000">
            <w:r>
              <w:rPr>
                <w:sz w:val="17"/>
              </w:rPr>
              <w:t>What do you like to do with your friends?</w:t>
            </w:r>
          </w:p>
        </w:tc>
      </w:tr>
      <w:tr w:rsidR="0046445B" w14:paraId="2D068CF7" w14:textId="77777777">
        <w:trPr>
          <w:jc w:val="center"/>
        </w:trPr>
        <w:tc>
          <w:tcPr>
            <w:tcW w:w="792" w:type="dxa"/>
            <w:vAlign w:val="center"/>
          </w:tcPr>
          <w:p w14:paraId="209B6862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05003A97" w14:textId="77777777" w:rsidR="0046445B" w:rsidRDefault="00000000">
            <w:r>
              <w:rPr>
                <w:sz w:val="17"/>
              </w:rPr>
              <w:t>Social Activities</w:t>
            </w:r>
          </w:p>
        </w:tc>
        <w:tc>
          <w:tcPr>
            <w:tcW w:w="576" w:type="dxa"/>
            <w:vAlign w:val="center"/>
          </w:tcPr>
          <w:p w14:paraId="74D4752A" w14:textId="77777777" w:rsidR="0046445B" w:rsidRDefault="00000000">
            <w:r>
              <w:rPr>
                <w:sz w:val="17"/>
              </w:rPr>
              <w:t>44</w:t>
            </w:r>
          </w:p>
        </w:tc>
        <w:tc>
          <w:tcPr>
            <w:tcW w:w="6984" w:type="dxa"/>
            <w:vAlign w:val="center"/>
          </w:tcPr>
          <w:p w14:paraId="159FC2F2" w14:textId="77777777" w:rsidR="0046445B" w:rsidRDefault="00000000">
            <w:r>
              <w:rPr>
                <w:sz w:val="17"/>
              </w:rPr>
              <w:t>Have you ever experienced any culture shock while traveling?</w:t>
            </w:r>
          </w:p>
        </w:tc>
      </w:tr>
      <w:tr w:rsidR="0046445B" w14:paraId="3ED6F60B" w14:textId="77777777">
        <w:trPr>
          <w:jc w:val="center"/>
        </w:trPr>
        <w:tc>
          <w:tcPr>
            <w:tcW w:w="792" w:type="dxa"/>
            <w:vAlign w:val="center"/>
          </w:tcPr>
          <w:p w14:paraId="6F5AAB68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046EA028" w14:textId="77777777" w:rsidR="0046445B" w:rsidRDefault="00000000">
            <w:r>
              <w:rPr>
                <w:sz w:val="17"/>
              </w:rPr>
              <w:t>Social Activities</w:t>
            </w:r>
          </w:p>
        </w:tc>
        <w:tc>
          <w:tcPr>
            <w:tcW w:w="576" w:type="dxa"/>
            <w:vAlign w:val="center"/>
          </w:tcPr>
          <w:p w14:paraId="2302DD40" w14:textId="77777777" w:rsidR="0046445B" w:rsidRDefault="00000000">
            <w:r>
              <w:rPr>
                <w:sz w:val="17"/>
              </w:rPr>
              <w:t>45</w:t>
            </w:r>
          </w:p>
        </w:tc>
        <w:tc>
          <w:tcPr>
            <w:tcW w:w="6984" w:type="dxa"/>
            <w:vAlign w:val="center"/>
          </w:tcPr>
          <w:p w14:paraId="3FEE9500" w14:textId="77777777" w:rsidR="0046445B" w:rsidRDefault="00000000">
            <w:r>
              <w:rPr>
                <w:sz w:val="17"/>
              </w:rPr>
              <w:t>How do you manage your study time?</w:t>
            </w:r>
          </w:p>
        </w:tc>
      </w:tr>
      <w:tr w:rsidR="0046445B" w14:paraId="66295809" w14:textId="77777777">
        <w:trPr>
          <w:jc w:val="center"/>
        </w:trPr>
        <w:tc>
          <w:tcPr>
            <w:tcW w:w="792" w:type="dxa"/>
            <w:vAlign w:val="center"/>
          </w:tcPr>
          <w:p w14:paraId="57A9E40E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2B9EC1AE" w14:textId="77777777" w:rsidR="0046445B" w:rsidRDefault="00000000">
            <w:r>
              <w:rPr>
                <w:sz w:val="17"/>
              </w:rPr>
              <w:t>Talking About Hobbies</w:t>
            </w:r>
          </w:p>
        </w:tc>
        <w:tc>
          <w:tcPr>
            <w:tcW w:w="576" w:type="dxa"/>
            <w:vAlign w:val="center"/>
          </w:tcPr>
          <w:p w14:paraId="04790CD4" w14:textId="77777777" w:rsidR="0046445B" w:rsidRDefault="00000000">
            <w:r>
              <w:rPr>
                <w:sz w:val="17"/>
              </w:rPr>
              <w:t>46</w:t>
            </w:r>
          </w:p>
        </w:tc>
        <w:tc>
          <w:tcPr>
            <w:tcW w:w="6984" w:type="dxa"/>
            <w:vAlign w:val="center"/>
          </w:tcPr>
          <w:p w14:paraId="32EDC19C" w14:textId="77777777" w:rsidR="0046445B" w:rsidRDefault="00000000">
            <w:r>
              <w:rPr>
                <w:sz w:val="17"/>
              </w:rPr>
              <w:t>Have you ever attended a music concert?</w:t>
            </w:r>
          </w:p>
        </w:tc>
      </w:tr>
      <w:tr w:rsidR="0046445B" w14:paraId="06BEE194" w14:textId="77777777">
        <w:trPr>
          <w:jc w:val="center"/>
        </w:trPr>
        <w:tc>
          <w:tcPr>
            <w:tcW w:w="792" w:type="dxa"/>
            <w:vAlign w:val="center"/>
          </w:tcPr>
          <w:p w14:paraId="5B232D5B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6F8FDEF6" w14:textId="77777777" w:rsidR="0046445B" w:rsidRDefault="00000000">
            <w:r>
              <w:rPr>
                <w:sz w:val="17"/>
              </w:rPr>
              <w:t>Talking About Hobbies</w:t>
            </w:r>
          </w:p>
        </w:tc>
        <w:tc>
          <w:tcPr>
            <w:tcW w:w="576" w:type="dxa"/>
            <w:vAlign w:val="center"/>
          </w:tcPr>
          <w:p w14:paraId="7D697A93" w14:textId="77777777" w:rsidR="0046445B" w:rsidRDefault="00000000">
            <w:r>
              <w:rPr>
                <w:sz w:val="17"/>
              </w:rPr>
              <w:t>47</w:t>
            </w:r>
          </w:p>
        </w:tc>
        <w:tc>
          <w:tcPr>
            <w:tcW w:w="6984" w:type="dxa"/>
            <w:vAlign w:val="center"/>
          </w:tcPr>
          <w:p w14:paraId="5290594E" w14:textId="77777777" w:rsidR="0046445B" w:rsidRDefault="00000000">
            <w:r>
              <w:rPr>
                <w:sz w:val="17"/>
              </w:rPr>
              <w:t>Do you prefer reading books or watching movies? Why?</w:t>
            </w:r>
          </w:p>
        </w:tc>
      </w:tr>
      <w:tr w:rsidR="0046445B" w14:paraId="7253FAAB" w14:textId="77777777">
        <w:trPr>
          <w:jc w:val="center"/>
        </w:trPr>
        <w:tc>
          <w:tcPr>
            <w:tcW w:w="792" w:type="dxa"/>
            <w:vAlign w:val="center"/>
          </w:tcPr>
          <w:p w14:paraId="63E08EE1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38D63CB5" w14:textId="77777777" w:rsidR="0046445B" w:rsidRDefault="00000000">
            <w:r>
              <w:rPr>
                <w:sz w:val="17"/>
              </w:rPr>
              <w:t>Talking About Hobbies</w:t>
            </w:r>
          </w:p>
        </w:tc>
        <w:tc>
          <w:tcPr>
            <w:tcW w:w="576" w:type="dxa"/>
            <w:vAlign w:val="center"/>
          </w:tcPr>
          <w:p w14:paraId="0DE3C5F9" w14:textId="77777777" w:rsidR="0046445B" w:rsidRDefault="00000000">
            <w:r>
              <w:rPr>
                <w:sz w:val="17"/>
              </w:rPr>
              <w:t>48</w:t>
            </w:r>
          </w:p>
        </w:tc>
        <w:tc>
          <w:tcPr>
            <w:tcW w:w="6984" w:type="dxa"/>
            <w:vAlign w:val="center"/>
          </w:tcPr>
          <w:p w14:paraId="762E893E" w14:textId="77777777" w:rsidR="0046445B" w:rsidRDefault="00000000">
            <w:r>
              <w:rPr>
                <w:sz w:val="17"/>
              </w:rPr>
              <w:t>What hobbies do you enjoy in your free time?</w:t>
            </w:r>
          </w:p>
        </w:tc>
      </w:tr>
      <w:tr w:rsidR="0046445B" w14:paraId="737B6A2B" w14:textId="77777777">
        <w:trPr>
          <w:jc w:val="center"/>
        </w:trPr>
        <w:tc>
          <w:tcPr>
            <w:tcW w:w="792" w:type="dxa"/>
            <w:vAlign w:val="center"/>
          </w:tcPr>
          <w:p w14:paraId="1AC468BC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7BF2BC73" w14:textId="77777777" w:rsidR="0046445B" w:rsidRDefault="00000000">
            <w:r>
              <w:rPr>
                <w:sz w:val="17"/>
              </w:rPr>
              <w:t>Past Simple for Experiences</w:t>
            </w:r>
          </w:p>
        </w:tc>
        <w:tc>
          <w:tcPr>
            <w:tcW w:w="576" w:type="dxa"/>
            <w:vAlign w:val="center"/>
          </w:tcPr>
          <w:p w14:paraId="2A3484E9" w14:textId="77777777" w:rsidR="0046445B" w:rsidRDefault="00000000">
            <w:r>
              <w:rPr>
                <w:sz w:val="17"/>
              </w:rPr>
              <w:t>49</w:t>
            </w:r>
          </w:p>
        </w:tc>
        <w:tc>
          <w:tcPr>
            <w:tcW w:w="6984" w:type="dxa"/>
            <w:vAlign w:val="center"/>
          </w:tcPr>
          <w:p w14:paraId="3BDB9F4F" w14:textId="77777777" w:rsidR="0046445B" w:rsidRDefault="00000000">
            <w:r>
              <w:rPr>
                <w:sz w:val="17"/>
              </w:rPr>
              <w:t>How often did you go on family vacations as a child?</w:t>
            </w:r>
          </w:p>
        </w:tc>
      </w:tr>
      <w:tr w:rsidR="0046445B" w14:paraId="2AA8E8A9" w14:textId="77777777">
        <w:trPr>
          <w:jc w:val="center"/>
        </w:trPr>
        <w:tc>
          <w:tcPr>
            <w:tcW w:w="792" w:type="dxa"/>
            <w:vAlign w:val="center"/>
          </w:tcPr>
          <w:p w14:paraId="60A4F6F8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33A371F8" w14:textId="77777777" w:rsidR="0046445B" w:rsidRDefault="00000000">
            <w:r>
              <w:rPr>
                <w:sz w:val="17"/>
              </w:rPr>
              <w:t>Past Simple for Experiences</w:t>
            </w:r>
          </w:p>
        </w:tc>
        <w:tc>
          <w:tcPr>
            <w:tcW w:w="576" w:type="dxa"/>
            <w:vAlign w:val="center"/>
          </w:tcPr>
          <w:p w14:paraId="205803D3" w14:textId="77777777" w:rsidR="0046445B" w:rsidRDefault="00000000">
            <w:r>
              <w:rPr>
                <w:sz w:val="17"/>
              </w:rPr>
              <w:t>50</w:t>
            </w:r>
          </w:p>
        </w:tc>
        <w:tc>
          <w:tcPr>
            <w:tcW w:w="6984" w:type="dxa"/>
            <w:vAlign w:val="center"/>
          </w:tcPr>
          <w:p w14:paraId="6B976920" w14:textId="77777777" w:rsidR="0046445B" w:rsidRDefault="00000000">
            <w:r>
              <w:rPr>
                <w:sz w:val="17"/>
              </w:rPr>
              <w:t>Did you ever meet a famous person?</w:t>
            </w:r>
          </w:p>
        </w:tc>
      </w:tr>
      <w:tr w:rsidR="0046445B" w14:paraId="2A70AB14" w14:textId="77777777">
        <w:trPr>
          <w:jc w:val="center"/>
        </w:trPr>
        <w:tc>
          <w:tcPr>
            <w:tcW w:w="792" w:type="dxa"/>
            <w:vAlign w:val="center"/>
          </w:tcPr>
          <w:p w14:paraId="2CF274EF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6C7CD0FC" w14:textId="77777777" w:rsidR="0046445B" w:rsidRDefault="00000000">
            <w:r>
              <w:rPr>
                <w:sz w:val="17"/>
              </w:rPr>
              <w:t>Past Simple for Experiences</w:t>
            </w:r>
          </w:p>
        </w:tc>
        <w:tc>
          <w:tcPr>
            <w:tcW w:w="576" w:type="dxa"/>
            <w:vAlign w:val="center"/>
          </w:tcPr>
          <w:p w14:paraId="0B6A3D6D" w14:textId="77777777" w:rsidR="0046445B" w:rsidRDefault="00000000">
            <w:r>
              <w:rPr>
                <w:sz w:val="17"/>
              </w:rPr>
              <w:t>51</w:t>
            </w:r>
          </w:p>
        </w:tc>
        <w:tc>
          <w:tcPr>
            <w:tcW w:w="6984" w:type="dxa"/>
            <w:vAlign w:val="center"/>
          </w:tcPr>
          <w:p w14:paraId="05C3250A" w14:textId="77777777" w:rsidR="0046445B" w:rsidRDefault="00000000">
            <w:r>
              <w:rPr>
                <w:sz w:val="17"/>
              </w:rPr>
              <w:t>Have you ever tried scuba diving?</w:t>
            </w:r>
          </w:p>
        </w:tc>
      </w:tr>
      <w:tr w:rsidR="0046445B" w14:paraId="5456C139" w14:textId="77777777">
        <w:trPr>
          <w:jc w:val="center"/>
        </w:trPr>
        <w:tc>
          <w:tcPr>
            <w:tcW w:w="792" w:type="dxa"/>
            <w:vAlign w:val="center"/>
          </w:tcPr>
          <w:p w14:paraId="3F5FEBD1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5DE68AB0" w14:textId="77777777" w:rsidR="0046445B" w:rsidRDefault="00000000">
            <w:r>
              <w:rPr>
                <w:sz w:val="17"/>
              </w:rPr>
              <w:t>Expressing Preferences</w:t>
            </w:r>
          </w:p>
        </w:tc>
        <w:tc>
          <w:tcPr>
            <w:tcW w:w="576" w:type="dxa"/>
            <w:vAlign w:val="center"/>
          </w:tcPr>
          <w:p w14:paraId="70637300" w14:textId="77777777" w:rsidR="0046445B" w:rsidRDefault="00000000">
            <w:r>
              <w:rPr>
                <w:sz w:val="17"/>
              </w:rPr>
              <w:t>52</w:t>
            </w:r>
          </w:p>
        </w:tc>
        <w:tc>
          <w:tcPr>
            <w:tcW w:w="6984" w:type="dxa"/>
            <w:vAlign w:val="center"/>
          </w:tcPr>
          <w:p w14:paraId="323FCAE0" w14:textId="77777777" w:rsidR="0046445B" w:rsidRDefault="00000000">
            <w:r>
              <w:rPr>
                <w:sz w:val="17"/>
              </w:rPr>
              <w:t>Do you prefer to travel alone or with others? Why?</w:t>
            </w:r>
          </w:p>
        </w:tc>
      </w:tr>
      <w:tr w:rsidR="0046445B" w14:paraId="62E483F7" w14:textId="77777777">
        <w:trPr>
          <w:jc w:val="center"/>
        </w:trPr>
        <w:tc>
          <w:tcPr>
            <w:tcW w:w="792" w:type="dxa"/>
            <w:vAlign w:val="center"/>
          </w:tcPr>
          <w:p w14:paraId="1F3F9D59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6684198D" w14:textId="77777777" w:rsidR="0046445B" w:rsidRDefault="00000000">
            <w:r>
              <w:rPr>
                <w:sz w:val="17"/>
              </w:rPr>
              <w:t>Expressing Preferences</w:t>
            </w:r>
          </w:p>
        </w:tc>
        <w:tc>
          <w:tcPr>
            <w:tcW w:w="576" w:type="dxa"/>
            <w:vAlign w:val="center"/>
          </w:tcPr>
          <w:p w14:paraId="74D5153B" w14:textId="77777777" w:rsidR="0046445B" w:rsidRDefault="00000000">
            <w:r>
              <w:rPr>
                <w:sz w:val="17"/>
              </w:rPr>
              <w:t>53</w:t>
            </w:r>
          </w:p>
        </w:tc>
        <w:tc>
          <w:tcPr>
            <w:tcW w:w="6984" w:type="dxa"/>
            <w:vAlign w:val="center"/>
          </w:tcPr>
          <w:p w14:paraId="2D9C5E90" w14:textId="77777777" w:rsidR="0046445B" w:rsidRDefault="00000000">
            <w:r>
              <w:rPr>
                <w:sz w:val="17"/>
              </w:rPr>
              <w:t>What is your favorite way to relax after a long day?</w:t>
            </w:r>
          </w:p>
        </w:tc>
      </w:tr>
      <w:tr w:rsidR="0046445B" w14:paraId="39489715" w14:textId="77777777">
        <w:trPr>
          <w:jc w:val="center"/>
        </w:trPr>
        <w:tc>
          <w:tcPr>
            <w:tcW w:w="792" w:type="dxa"/>
            <w:vAlign w:val="center"/>
          </w:tcPr>
          <w:p w14:paraId="73A789C5" w14:textId="77777777" w:rsidR="0046445B" w:rsidRDefault="00000000">
            <w:r>
              <w:rPr>
                <w:sz w:val="17"/>
              </w:rPr>
              <w:lastRenderedPageBreak/>
              <w:t>A2</w:t>
            </w:r>
          </w:p>
        </w:tc>
        <w:tc>
          <w:tcPr>
            <w:tcW w:w="2952" w:type="dxa"/>
            <w:vAlign w:val="center"/>
          </w:tcPr>
          <w:p w14:paraId="7D5D521C" w14:textId="77777777" w:rsidR="0046445B" w:rsidRDefault="00000000">
            <w:r>
              <w:rPr>
                <w:sz w:val="17"/>
              </w:rPr>
              <w:t>Expressing Preferences</w:t>
            </w:r>
          </w:p>
        </w:tc>
        <w:tc>
          <w:tcPr>
            <w:tcW w:w="576" w:type="dxa"/>
            <w:vAlign w:val="center"/>
          </w:tcPr>
          <w:p w14:paraId="0023ECA5" w14:textId="77777777" w:rsidR="0046445B" w:rsidRDefault="00000000">
            <w:r>
              <w:rPr>
                <w:sz w:val="17"/>
              </w:rPr>
              <w:t>54</w:t>
            </w:r>
          </w:p>
        </w:tc>
        <w:tc>
          <w:tcPr>
            <w:tcW w:w="6984" w:type="dxa"/>
            <w:vAlign w:val="center"/>
          </w:tcPr>
          <w:p w14:paraId="7D3A1BC7" w14:textId="77777777" w:rsidR="0046445B" w:rsidRDefault="00000000">
            <w:r>
              <w:rPr>
                <w:sz w:val="17"/>
              </w:rPr>
              <w:t>Do you prefer living in a city or a rural area? Why?</w:t>
            </w:r>
          </w:p>
        </w:tc>
      </w:tr>
      <w:tr w:rsidR="0046445B" w14:paraId="689FEE6E" w14:textId="77777777">
        <w:trPr>
          <w:jc w:val="center"/>
        </w:trPr>
        <w:tc>
          <w:tcPr>
            <w:tcW w:w="792" w:type="dxa"/>
            <w:vAlign w:val="center"/>
          </w:tcPr>
          <w:p w14:paraId="30D8D72C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09C384F6" w14:textId="77777777" w:rsidR="0046445B" w:rsidRDefault="00000000">
            <w:r>
              <w:rPr>
                <w:sz w:val="17"/>
              </w:rPr>
              <w:t>Comparing and Contrasting</w:t>
            </w:r>
          </w:p>
        </w:tc>
        <w:tc>
          <w:tcPr>
            <w:tcW w:w="576" w:type="dxa"/>
            <w:vAlign w:val="center"/>
          </w:tcPr>
          <w:p w14:paraId="2CD079E8" w14:textId="77777777" w:rsidR="0046445B" w:rsidRDefault="00000000">
            <w:r>
              <w:rPr>
                <w:sz w:val="17"/>
              </w:rPr>
              <w:t>55</w:t>
            </w:r>
          </w:p>
        </w:tc>
        <w:tc>
          <w:tcPr>
            <w:tcW w:w="6984" w:type="dxa"/>
            <w:vAlign w:val="center"/>
          </w:tcPr>
          <w:p w14:paraId="54E17705" w14:textId="77777777" w:rsidR="0046445B" w:rsidRDefault="00000000">
            <w:r>
              <w:rPr>
                <w:sz w:val="17"/>
              </w:rPr>
              <w:t>What is the most interesting place you have visited, and how does it compare to your hometown?</w:t>
            </w:r>
          </w:p>
        </w:tc>
      </w:tr>
      <w:tr w:rsidR="0046445B" w14:paraId="15191C5B" w14:textId="77777777">
        <w:trPr>
          <w:jc w:val="center"/>
        </w:trPr>
        <w:tc>
          <w:tcPr>
            <w:tcW w:w="792" w:type="dxa"/>
            <w:vAlign w:val="center"/>
          </w:tcPr>
          <w:p w14:paraId="5A8AD637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1B48D72C" w14:textId="77777777" w:rsidR="0046445B" w:rsidRDefault="00000000">
            <w:r>
              <w:rPr>
                <w:sz w:val="17"/>
              </w:rPr>
              <w:t>Comparing and Contrasting</w:t>
            </w:r>
          </w:p>
        </w:tc>
        <w:tc>
          <w:tcPr>
            <w:tcW w:w="576" w:type="dxa"/>
            <w:vAlign w:val="center"/>
          </w:tcPr>
          <w:p w14:paraId="547368A2" w14:textId="77777777" w:rsidR="0046445B" w:rsidRDefault="00000000">
            <w:r>
              <w:rPr>
                <w:sz w:val="17"/>
              </w:rPr>
              <w:t>56</w:t>
            </w:r>
          </w:p>
        </w:tc>
        <w:tc>
          <w:tcPr>
            <w:tcW w:w="6984" w:type="dxa"/>
            <w:vAlign w:val="center"/>
          </w:tcPr>
          <w:p w14:paraId="6A81EAC9" w14:textId="77777777" w:rsidR="0046445B" w:rsidRDefault="00000000">
            <w:r>
              <w:rPr>
                <w:sz w:val="17"/>
              </w:rPr>
              <w:t>Compare the advantages and disadvantages of working from home.</w:t>
            </w:r>
          </w:p>
        </w:tc>
      </w:tr>
      <w:tr w:rsidR="0046445B" w14:paraId="05CC95DC" w14:textId="77777777">
        <w:trPr>
          <w:jc w:val="center"/>
        </w:trPr>
        <w:tc>
          <w:tcPr>
            <w:tcW w:w="792" w:type="dxa"/>
            <w:vAlign w:val="center"/>
          </w:tcPr>
          <w:p w14:paraId="7F6181C8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5ABCD4BC" w14:textId="77777777" w:rsidR="0046445B" w:rsidRDefault="00000000">
            <w:r>
              <w:rPr>
                <w:sz w:val="17"/>
              </w:rPr>
              <w:t>Comparing and Contrasting</w:t>
            </w:r>
          </w:p>
        </w:tc>
        <w:tc>
          <w:tcPr>
            <w:tcW w:w="576" w:type="dxa"/>
            <w:vAlign w:val="center"/>
          </w:tcPr>
          <w:p w14:paraId="193A0C89" w14:textId="77777777" w:rsidR="0046445B" w:rsidRDefault="00000000">
            <w:r>
              <w:rPr>
                <w:sz w:val="17"/>
              </w:rPr>
              <w:t>57</w:t>
            </w:r>
          </w:p>
        </w:tc>
        <w:tc>
          <w:tcPr>
            <w:tcW w:w="6984" w:type="dxa"/>
            <w:vAlign w:val="center"/>
          </w:tcPr>
          <w:p w14:paraId="62FFAE3F" w14:textId="77777777" w:rsidR="0046445B" w:rsidRDefault="00000000">
            <w:r>
              <w:rPr>
                <w:sz w:val="17"/>
              </w:rPr>
              <w:t>Compare traditional education to online learning.</w:t>
            </w:r>
          </w:p>
        </w:tc>
      </w:tr>
      <w:tr w:rsidR="0046445B" w14:paraId="63496CD0" w14:textId="77777777">
        <w:trPr>
          <w:jc w:val="center"/>
        </w:trPr>
        <w:tc>
          <w:tcPr>
            <w:tcW w:w="792" w:type="dxa"/>
            <w:vAlign w:val="center"/>
          </w:tcPr>
          <w:p w14:paraId="149DCCC6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04C59615" w14:textId="77777777" w:rsidR="0046445B" w:rsidRDefault="00000000">
            <w:r>
              <w:rPr>
                <w:sz w:val="17"/>
              </w:rPr>
              <w:t>Describing Places</w:t>
            </w:r>
          </w:p>
        </w:tc>
        <w:tc>
          <w:tcPr>
            <w:tcW w:w="576" w:type="dxa"/>
            <w:vAlign w:val="center"/>
          </w:tcPr>
          <w:p w14:paraId="2B1B686A" w14:textId="77777777" w:rsidR="0046445B" w:rsidRDefault="00000000">
            <w:r>
              <w:rPr>
                <w:sz w:val="17"/>
              </w:rPr>
              <w:t>58</w:t>
            </w:r>
          </w:p>
        </w:tc>
        <w:tc>
          <w:tcPr>
            <w:tcW w:w="6984" w:type="dxa"/>
            <w:vAlign w:val="center"/>
          </w:tcPr>
          <w:p w14:paraId="55817A9B" w14:textId="77777777" w:rsidR="0046445B" w:rsidRDefault="00000000">
            <w:r>
              <w:rPr>
                <w:sz w:val="17"/>
              </w:rPr>
              <w:t>What was your favorite holiday destination, and why?</w:t>
            </w:r>
          </w:p>
        </w:tc>
      </w:tr>
      <w:tr w:rsidR="0046445B" w14:paraId="6EB4B0DB" w14:textId="77777777">
        <w:trPr>
          <w:jc w:val="center"/>
        </w:trPr>
        <w:tc>
          <w:tcPr>
            <w:tcW w:w="792" w:type="dxa"/>
            <w:vAlign w:val="center"/>
          </w:tcPr>
          <w:p w14:paraId="12E065F8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45B49EFB" w14:textId="77777777" w:rsidR="0046445B" w:rsidRDefault="00000000">
            <w:r>
              <w:rPr>
                <w:sz w:val="17"/>
              </w:rPr>
              <w:t>Describing Places</w:t>
            </w:r>
          </w:p>
        </w:tc>
        <w:tc>
          <w:tcPr>
            <w:tcW w:w="576" w:type="dxa"/>
            <w:vAlign w:val="center"/>
          </w:tcPr>
          <w:p w14:paraId="3D43CC64" w14:textId="77777777" w:rsidR="0046445B" w:rsidRDefault="00000000">
            <w:r>
              <w:rPr>
                <w:sz w:val="17"/>
              </w:rPr>
              <w:t>59</w:t>
            </w:r>
          </w:p>
        </w:tc>
        <w:tc>
          <w:tcPr>
            <w:tcW w:w="6984" w:type="dxa"/>
            <w:vAlign w:val="center"/>
          </w:tcPr>
          <w:p w14:paraId="6D04DD8F" w14:textId="77777777" w:rsidR="0046445B" w:rsidRDefault="00000000">
            <w:r>
              <w:rPr>
                <w:sz w:val="17"/>
              </w:rPr>
              <w:t>Describe a place you have never visited but would like to go.</w:t>
            </w:r>
          </w:p>
        </w:tc>
      </w:tr>
      <w:tr w:rsidR="0046445B" w14:paraId="3D0B5B8B" w14:textId="77777777">
        <w:trPr>
          <w:jc w:val="center"/>
        </w:trPr>
        <w:tc>
          <w:tcPr>
            <w:tcW w:w="792" w:type="dxa"/>
            <w:vAlign w:val="center"/>
          </w:tcPr>
          <w:p w14:paraId="24F1AFC8" w14:textId="77777777" w:rsidR="0046445B" w:rsidRDefault="00000000">
            <w:r>
              <w:rPr>
                <w:sz w:val="17"/>
              </w:rPr>
              <w:t>A2</w:t>
            </w:r>
          </w:p>
        </w:tc>
        <w:tc>
          <w:tcPr>
            <w:tcW w:w="2952" w:type="dxa"/>
            <w:vAlign w:val="center"/>
          </w:tcPr>
          <w:p w14:paraId="66F1469F" w14:textId="77777777" w:rsidR="0046445B" w:rsidRDefault="00000000">
            <w:r>
              <w:rPr>
                <w:sz w:val="17"/>
              </w:rPr>
              <w:t>Describing Places</w:t>
            </w:r>
          </w:p>
        </w:tc>
        <w:tc>
          <w:tcPr>
            <w:tcW w:w="576" w:type="dxa"/>
            <w:vAlign w:val="center"/>
          </w:tcPr>
          <w:p w14:paraId="512F4017" w14:textId="77777777" w:rsidR="0046445B" w:rsidRDefault="00000000">
            <w:r>
              <w:rPr>
                <w:sz w:val="17"/>
              </w:rPr>
              <w:t>60</w:t>
            </w:r>
          </w:p>
        </w:tc>
        <w:tc>
          <w:tcPr>
            <w:tcW w:w="6984" w:type="dxa"/>
            <w:vAlign w:val="center"/>
          </w:tcPr>
          <w:p w14:paraId="1CBA95A3" w14:textId="77777777" w:rsidR="0046445B" w:rsidRDefault="00000000">
            <w:r>
              <w:rPr>
                <w:sz w:val="17"/>
              </w:rPr>
              <w:t>Describe a memorable vacation experience.</w:t>
            </w:r>
          </w:p>
        </w:tc>
      </w:tr>
    </w:tbl>
    <w:p w14:paraId="77C3A85A" w14:textId="77777777" w:rsidR="0046445B" w:rsidRDefault="0046445B">
      <w:pPr>
        <w:spacing w:after="40"/>
      </w:pPr>
    </w:p>
    <w:p w14:paraId="281E8221" w14:textId="77777777" w:rsidR="0046445B" w:rsidRDefault="00000000">
      <w:r>
        <w:rPr>
          <w:b/>
          <w:sz w:val="26"/>
        </w:rPr>
        <w:t>B1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2805"/>
        <w:gridCol w:w="561"/>
        <w:gridCol w:w="6499"/>
      </w:tblGrid>
      <w:tr w:rsidR="0046445B" w14:paraId="3C03E922" w14:textId="77777777">
        <w:trPr>
          <w:jc w:val="center"/>
        </w:trPr>
        <w:tc>
          <w:tcPr>
            <w:tcW w:w="792" w:type="dxa"/>
            <w:vAlign w:val="center"/>
          </w:tcPr>
          <w:p w14:paraId="3572E22A" w14:textId="77777777" w:rsidR="0046445B" w:rsidRDefault="00000000">
            <w:r>
              <w:rPr>
                <w:b/>
                <w:sz w:val="18"/>
              </w:rPr>
              <w:t>Level</w:t>
            </w:r>
          </w:p>
        </w:tc>
        <w:tc>
          <w:tcPr>
            <w:tcW w:w="2952" w:type="dxa"/>
            <w:vAlign w:val="center"/>
          </w:tcPr>
          <w:p w14:paraId="135B2540" w14:textId="77777777" w:rsidR="0046445B" w:rsidRDefault="00000000">
            <w:r>
              <w:rPr>
                <w:b/>
                <w:sz w:val="18"/>
              </w:rPr>
              <w:t>Grammar Point / Topic</w:t>
            </w:r>
          </w:p>
        </w:tc>
        <w:tc>
          <w:tcPr>
            <w:tcW w:w="576" w:type="dxa"/>
            <w:vAlign w:val="center"/>
          </w:tcPr>
          <w:p w14:paraId="2AB0C05F" w14:textId="77777777" w:rsidR="0046445B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6984" w:type="dxa"/>
            <w:vAlign w:val="center"/>
          </w:tcPr>
          <w:p w14:paraId="59D0D839" w14:textId="77777777" w:rsidR="0046445B" w:rsidRDefault="00000000">
            <w:r>
              <w:rPr>
                <w:b/>
                <w:sz w:val="18"/>
              </w:rPr>
              <w:t>Question</w:t>
            </w:r>
          </w:p>
        </w:tc>
      </w:tr>
      <w:tr w:rsidR="0046445B" w14:paraId="277324A9" w14:textId="77777777">
        <w:trPr>
          <w:jc w:val="center"/>
        </w:trPr>
        <w:tc>
          <w:tcPr>
            <w:tcW w:w="792" w:type="dxa"/>
            <w:vAlign w:val="center"/>
          </w:tcPr>
          <w:p w14:paraId="7D13A2CD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7559906D" w14:textId="77777777" w:rsidR="0046445B" w:rsidRDefault="00000000">
            <w:r>
              <w:rPr>
                <w:sz w:val="17"/>
              </w:rPr>
              <w:t>Travel Preferences</w:t>
            </w:r>
          </w:p>
        </w:tc>
        <w:tc>
          <w:tcPr>
            <w:tcW w:w="576" w:type="dxa"/>
            <w:vAlign w:val="center"/>
          </w:tcPr>
          <w:p w14:paraId="08068C7A" w14:textId="77777777" w:rsidR="0046445B" w:rsidRDefault="00000000">
            <w:r>
              <w:rPr>
                <w:sz w:val="17"/>
              </w:rPr>
              <w:t>61</w:t>
            </w:r>
          </w:p>
        </w:tc>
        <w:tc>
          <w:tcPr>
            <w:tcW w:w="6984" w:type="dxa"/>
            <w:vAlign w:val="center"/>
          </w:tcPr>
          <w:p w14:paraId="7E47E6EE" w14:textId="77777777" w:rsidR="0046445B" w:rsidRDefault="00000000">
            <w:r>
              <w:rPr>
                <w:sz w:val="17"/>
              </w:rPr>
              <w:t>How do you plan your holidays or trips?</w:t>
            </w:r>
          </w:p>
        </w:tc>
      </w:tr>
      <w:tr w:rsidR="0046445B" w14:paraId="2B8B5A3D" w14:textId="77777777">
        <w:trPr>
          <w:jc w:val="center"/>
        </w:trPr>
        <w:tc>
          <w:tcPr>
            <w:tcW w:w="792" w:type="dxa"/>
            <w:vAlign w:val="center"/>
          </w:tcPr>
          <w:p w14:paraId="075225F7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75871B8A" w14:textId="77777777" w:rsidR="0046445B" w:rsidRDefault="00000000">
            <w:r>
              <w:rPr>
                <w:sz w:val="17"/>
              </w:rPr>
              <w:t>Travel Preferences</w:t>
            </w:r>
          </w:p>
        </w:tc>
        <w:tc>
          <w:tcPr>
            <w:tcW w:w="576" w:type="dxa"/>
            <w:vAlign w:val="center"/>
          </w:tcPr>
          <w:p w14:paraId="5B3880C8" w14:textId="77777777" w:rsidR="0046445B" w:rsidRDefault="00000000">
            <w:r>
              <w:rPr>
                <w:sz w:val="17"/>
              </w:rPr>
              <w:t>62</w:t>
            </w:r>
          </w:p>
        </w:tc>
        <w:tc>
          <w:tcPr>
            <w:tcW w:w="6984" w:type="dxa"/>
            <w:vAlign w:val="center"/>
          </w:tcPr>
          <w:p w14:paraId="21B1580B" w14:textId="77777777" w:rsidR="0046445B" w:rsidRDefault="00000000">
            <w:r>
              <w:rPr>
                <w:sz w:val="17"/>
              </w:rPr>
              <w:t>Share a memorable experience from one of your trips or holidays.</w:t>
            </w:r>
          </w:p>
        </w:tc>
      </w:tr>
      <w:tr w:rsidR="0046445B" w14:paraId="2D28B1F3" w14:textId="77777777">
        <w:trPr>
          <w:jc w:val="center"/>
        </w:trPr>
        <w:tc>
          <w:tcPr>
            <w:tcW w:w="792" w:type="dxa"/>
            <w:vAlign w:val="center"/>
          </w:tcPr>
          <w:p w14:paraId="1C11B180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6DD33F15" w14:textId="77777777" w:rsidR="0046445B" w:rsidRDefault="00000000">
            <w:r>
              <w:rPr>
                <w:sz w:val="17"/>
              </w:rPr>
              <w:t>Travel Preferences</w:t>
            </w:r>
          </w:p>
        </w:tc>
        <w:tc>
          <w:tcPr>
            <w:tcW w:w="576" w:type="dxa"/>
            <w:vAlign w:val="center"/>
          </w:tcPr>
          <w:p w14:paraId="5C2802B0" w14:textId="77777777" w:rsidR="0046445B" w:rsidRDefault="00000000">
            <w:r>
              <w:rPr>
                <w:sz w:val="17"/>
              </w:rPr>
              <w:t>63</w:t>
            </w:r>
          </w:p>
        </w:tc>
        <w:tc>
          <w:tcPr>
            <w:tcW w:w="6984" w:type="dxa"/>
            <w:vAlign w:val="center"/>
          </w:tcPr>
          <w:p w14:paraId="05FBEFBC" w14:textId="77777777" w:rsidR="0046445B" w:rsidRDefault="00000000">
            <w:r>
              <w:rPr>
                <w:sz w:val="17"/>
              </w:rPr>
              <w:t>What challenges might someone face while traveling to a new country?</w:t>
            </w:r>
          </w:p>
        </w:tc>
      </w:tr>
      <w:tr w:rsidR="0046445B" w14:paraId="3B81FE57" w14:textId="77777777">
        <w:trPr>
          <w:jc w:val="center"/>
        </w:trPr>
        <w:tc>
          <w:tcPr>
            <w:tcW w:w="792" w:type="dxa"/>
            <w:vAlign w:val="center"/>
          </w:tcPr>
          <w:p w14:paraId="0D3F8907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59788B89" w14:textId="77777777" w:rsidR="0046445B" w:rsidRDefault="00000000">
            <w:r>
              <w:rPr>
                <w:sz w:val="17"/>
              </w:rPr>
              <w:t>Comparatives and Superlatives</w:t>
            </w:r>
          </w:p>
        </w:tc>
        <w:tc>
          <w:tcPr>
            <w:tcW w:w="576" w:type="dxa"/>
            <w:vAlign w:val="center"/>
          </w:tcPr>
          <w:p w14:paraId="008DF73E" w14:textId="77777777" w:rsidR="0046445B" w:rsidRDefault="00000000">
            <w:r>
              <w:rPr>
                <w:sz w:val="17"/>
              </w:rPr>
              <w:t>64</w:t>
            </w:r>
          </w:p>
        </w:tc>
        <w:tc>
          <w:tcPr>
            <w:tcW w:w="6984" w:type="dxa"/>
            <w:vAlign w:val="center"/>
          </w:tcPr>
          <w:p w14:paraId="6152AB49" w14:textId="77777777" w:rsidR="0046445B" w:rsidRDefault="00000000">
            <w:r>
              <w:rPr>
                <w:sz w:val="17"/>
              </w:rPr>
              <w:t>How do you see data analysis evolving in the future?</w:t>
            </w:r>
          </w:p>
        </w:tc>
      </w:tr>
      <w:tr w:rsidR="0046445B" w14:paraId="7A85544E" w14:textId="77777777">
        <w:trPr>
          <w:jc w:val="center"/>
        </w:trPr>
        <w:tc>
          <w:tcPr>
            <w:tcW w:w="792" w:type="dxa"/>
            <w:vAlign w:val="center"/>
          </w:tcPr>
          <w:p w14:paraId="0507275A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7E7D4FB4" w14:textId="77777777" w:rsidR="0046445B" w:rsidRDefault="00000000">
            <w:r>
              <w:rPr>
                <w:sz w:val="17"/>
              </w:rPr>
              <w:t>Comparatives and Superlatives</w:t>
            </w:r>
          </w:p>
        </w:tc>
        <w:tc>
          <w:tcPr>
            <w:tcW w:w="576" w:type="dxa"/>
            <w:vAlign w:val="center"/>
          </w:tcPr>
          <w:p w14:paraId="2867AC72" w14:textId="77777777" w:rsidR="0046445B" w:rsidRDefault="00000000">
            <w:r>
              <w:rPr>
                <w:sz w:val="17"/>
              </w:rPr>
              <w:t>65</w:t>
            </w:r>
          </w:p>
        </w:tc>
        <w:tc>
          <w:tcPr>
            <w:tcW w:w="6984" w:type="dxa"/>
            <w:vAlign w:val="center"/>
          </w:tcPr>
          <w:p w14:paraId="2C4F553A" w14:textId="77777777" w:rsidR="0046445B" w:rsidRDefault="00000000">
            <w:r>
              <w:rPr>
                <w:sz w:val="17"/>
              </w:rPr>
              <w:t>In what ways does data analysis play a role in addressing global challenges?</w:t>
            </w:r>
          </w:p>
        </w:tc>
      </w:tr>
      <w:tr w:rsidR="0046445B" w14:paraId="34F5F463" w14:textId="77777777">
        <w:trPr>
          <w:jc w:val="center"/>
        </w:trPr>
        <w:tc>
          <w:tcPr>
            <w:tcW w:w="792" w:type="dxa"/>
            <w:vAlign w:val="center"/>
          </w:tcPr>
          <w:p w14:paraId="6800240D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68740054" w14:textId="77777777" w:rsidR="0046445B" w:rsidRDefault="00000000">
            <w:r>
              <w:rPr>
                <w:sz w:val="17"/>
              </w:rPr>
              <w:t>Comparatives and Superlatives</w:t>
            </w:r>
          </w:p>
        </w:tc>
        <w:tc>
          <w:tcPr>
            <w:tcW w:w="576" w:type="dxa"/>
            <w:vAlign w:val="center"/>
          </w:tcPr>
          <w:p w14:paraId="453D8F26" w14:textId="77777777" w:rsidR="0046445B" w:rsidRDefault="00000000">
            <w:r>
              <w:rPr>
                <w:sz w:val="17"/>
              </w:rPr>
              <w:t>66</w:t>
            </w:r>
          </w:p>
        </w:tc>
        <w:tc>
          <w:tcPr>
            <w:tcW w:w="6984" w:type="dxa"/>
            <w:vAlign w:val="center"/>
          </w:tcPr>
          <w:p w14:paraId="65A98F93" w14:textId="77777777" w:rsidR="0046445B" w:rsidRDefault="00000000">
            <w:r>
              <w:rPr>
                <w:sz w:val="17"/>
              </w:rPr>
              <w:t>How can data analysis help us better understand complex systems like climate change or epidemiology?</w:t>
            </w:r>
          </w:p>
        </w:tc>
      </w:tr>
      <w:tr w:rsidR="0046445B" w14:paraId="40511944" w14:textId="77777777">
        <w:trPr>
          <w:jc w:val="center"/>
        </w:trPr>
        <w:tc>
          <w:tcPr>
            <w:tcW w:w="792" w:type="dxa"/>
            <w:vAlign w:val="center"/>
          </w:tcPr>
          <w:p w14:paraId="5AAD48B7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44CB6AA6" w14:textId="77777777" w:rsidR="0046445B" w:rsidRDefault="00000000">
            <w:r>
              <w:rPr>
                <w:sz w:val="17"/>
              </w:rPr>
              <w:t>Future Plans</w:t>
            </w:r>
          </w:p>
        </w:tc>
        <w:tc>
          <w:tcPr>
            <w:tcW w:w="576" w:type="dxa"/>
            <w:vAlign w:val="center"/>
          </w:tcPr>
          <w:p w14:paraId="4AC737CC" w14:textId="77777777" w:rsidR="0046445B" w:rsidRDefault="00000000">
            <w:r>
              <w:rPr>
                <w:sz w:val="17"/>
              </w:rPr>
              <w:t>67</w:t>
            </w:r>
          </w:p>
        </w:tc>
        <w:tc>
          <w:tcPr>
            <w:tcW w:w="6984" w:type="dxa"/>
            <w:vAlign w:val="center"/>
          </w:tcPr>
          <w:p w14:paraId="57B4709D" w14:textId="77777777" w:rsidR="0046445B" w:rsidRDefault="00000000">
            <w:r>
              <w:rPr>
                <w:sz w:val="17"/>
              </w:rPr>
              <w:t>What are your future career plans?</w:t>
            </w:r>
          </w:p>
        </w:tc>
      </w:tr>
      <w:tr w:rsidR="0046445B" w14:paraId="793CD232" w14:textId="77777777">
        <w:trPr>
          <w:jc w:val="center"/>
        </w:trPr>
        <w:tc>
          <w:tcPr>
            <w:tcW w:w="792" w:type="dxa"/>
            <w:vAlign w:val="center"/>
          </w:tcPr>
          <w:p w14:paraId="02432491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64DE8080" w14:textId="77777777" w:rsidR="0046445B" w:rsidRDefault="00000000">
            <w:r>
              <w:rPr>
                <w:sz w:val="17"/>
              </w:rPr>
              <w:t>Future Plans</w:t>
            </w:r>
          </w:p>
        </w:tc>
        <w:tc>
          <w:tcPr>
            <w:tcW w:w="576" w:type="dxa"/>
            <w:vAlign w:val="center"/>
          </w:tcPr>
          <w:p w14:paraId="46F4A6B0" w14:textId="77777777" w:rsidR="0046445B" w:rsidRDefault="00000000">
            <w:r>
              <w:rPr>
                <w:sz w:val="17"/>
              </w:rPr>
              <w:t>68</w:t>
            </w:r>
          </w:p>
        </w:tc>
        <w:tc>
          <w:tcPr>
            <w:tcW w:w="6984" w:type="dxa"/>
            <w:vAlign w:val="center"/>
          </w:tcPr>
          <w:p w14:paraId="32AB85E8" w14:textId="77777777" w:rsidR="0046445B" w:rsidRDefault="00000000">
            <w:r>
              <w:rPr>
                <w:sz w:val="17"/>
              </w:rPr>
              <w:t>How do you think artificial intelligence will impact our future?</w:t>
            </w:r>
          </w:p>
        </w:tc>
      </w:tr>
      <w:tr w:rsidR="0046445B" w14:paraId="164136D2" w14:textId="77777777">
        <w:trPr>
          <w:jc w:val="center"/>
        </w:trPr>
        <w:tc>
          <w:tcPr>
            <w:tcW w:w="792" w:type="dxa"/>
            <w:vAlign w:val="center"/>
          </w:tcPr>
          <w:p w14:paraId="2D58BBDB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402B856B" w14:textId="77777777" w:rsidR="0046445B" w:rsidRDefault="00000000">
            <w:r>
              <w:rPr>
                <w:sz w:val="17"/>
              </w:rPr>
              <w:t>Future Plans</w:t>
            </w:r>
          </w:p>
        </w:tc>
        <w:tc>
          <w:tcPr>
            <w:tcW w:w="576" w:type="dxa"/>
            <w:vAlign w:val="center"/>
          </w:tcPr>
          <w:p w14:paraId="60AA30F0" w14:textId="77777777" w:rsidR="0046445B" w:rsidRDefault="00000000">
            <w:r>
              <w:rPr>
                <w:sz w:val="17"/>
              </w:rPr>
              <w:t>69</w:t>
            </w:r>
          </w:p>
        </w:tc>
        <w:tc>
          <w:tcPr>
            <w:tcW w:w="6984" w:type="dxa"/>
            <w:vAlign w:val="center"/>
          </w:tcPr>
          <w:p w14:paraId="7C244392" w14:textId="77777777" w:rsidR="0046445B" w:rsidRDefault="00000000">
            <w:r>
              <w:rPr>
                <w:sz w:val="17"/>
              </w:rPr>
              <w:t>How can individuals contribute to their community?</w:t>
            </w:r>
          </w:p>
        </w:tc>
      </w:tr>
      <w:tr w:rsidR="0046445B" w14:paraId="759A770C" w14:textId="77777777">
        <w:trPr>
          <w:jc w:val="center"/>
        </w:trPr>
        <w:tc>
          <w:tcPr>
            <w:tcW w:w="792" w:type="dxa"/>
            <w:vAlign w:val="center"/>
          </w:tcPr>
          <w:p w14:paraId="5EE0D6A7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72979FA1" w14:textId="77777777" w:rsidR="0046445B" w:rsidRDefault="00000000">
            <w:r>
              <w:rPr>
                <w:sz w:val="17"/>
              </w:rPr>
              <w:t>Cultural Experiences</w:t>
            </w:r>
          </w:p>
        </w:tc>
        <w:tc>
          <w:tcPr>
            <w:tcW w:w="576" w:type="dxa"/>
            <w:vAlign w:val="center"/>
          </w:tcPr>
          <w:p w14:paraId="3DD3D0F5" w14:textId="77777777" w:rsidR="0046445B" w:rsidRDefault="00000000">
            <w:r>
              <w:rPr>
                <w:sz w:val="17"/>
              </w:rPr>
              <w:t>70</w:t>
            </w:r>
          </w:p>
        </w:tc>
        <w:tc>
          <w:tcPr>
            <w:tcW w:w="6984" w:type="dxa"/>
            <w:vAlign w:val="center"/>
          </w:tcPr>
          <w:p w14:paraId="02042F62" w14:textId="77777777" w:rsidR="0046445B" w:rsidRDefault="00000000">
            <w:r>
              <w:rPr>
                <w:sz w:val="17"/>
              </w:rPr>
              <w:t>What do you think are the biggest social issues in our society today?</w:t>
            </w:r>
          </w:p>
        </w:tc>
      </w:tr>
      <w:tr w:rsidR="0046445B" w14:paraId="235F898E" w14:textId="77777777">
        <w:trPr>
          <w:jc w:val="center"/>
        </w:trPr>
        <w:tc>
          <w:tcPr>
            <w:tcW w:w="792" w:type="dxa"/>
            <w:vAlign w:val="center"/>
          </w:tcPr>
          <w:p w14:paraId="41D60D42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4BC77E28" w14:textId="77777777" w:rsidR="0046445B" w:rsidRDefault="00000000">
            <w:r>
              <w:rPr>
                <w:sz w:val="17"/>
              </w:rPr>
              <w:t>Cultural Experiences</w:t>
            </w:r>
          </w:p>
        </w:tc>
        <w:tc>
          <w:tcPr>
            <w:tcW w:w="576" w:type="dxa"/>
            <w:vAlign w:val="center"/>
          </w:tcPr>
          <w:p w14:paraId="3F3FB4ED" w14:textId="77777777" w:rsidR="0046445B" w:rsidRDefault="00000000">
            <w:r>
              <w:rPr>
                <w:sz w:val="17"/>
              </w:rPr>
              <w:t>71</w:t>
            </w:r>
          </w:p>
        </w:tc>
        <w:tc>
          <w:tcPr>
            <w:tcW w:w="6984" w:type="dxa"/>
            <w:vAlign w:val="center"/>
          </w:tcPr>
          <w:p w14:paraId="0A0CAD43" w14:textId="77777777" w:rsidR="0046445B" w:rsidRDefault="00000000">
            <w:r>
              <w:rPr>
                <w:sz w:val="17"/>
              </w:rPr>
              <w:t>How can technology aid or disrupt daily routines?</w:t>
            </w:r>
          </w:p>
        </w:tc>
      </w:tr>
      <w:tr w:rsidR="0046445B" w14:paraId="53F5CE0D" w14:textId="77777777">
        <w:trPr>
          <w:jc w:val="center"/>
        </w:trPr>
        <w:tc>
          <w:tcPr>
            <w:tcW w:w="792" w:type="dxa"/>
            <w:vAlign w:val="center"/>
          </w:tcPr>
          <w:p w14:paraId="232CD87E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0A7A0D54" w14:textId="77777777" w:rsidR="0046445B" w:rsidRDefault="00000000">
            <w:r>
              <w:rPr>
                <w:sz w:val="17"/>
              </w:rPr>
              <w:t>Cultural Experiences</w:t>
            </w:r>
          </w:p>
        </w:tc>
        <w:tc>
          <w:tcPr>
            <w:tcW w:w="576" w:type="dxa"/>
            <w:vAlign w:val="center"/>
          </w:tcPr>
          <w:p w14:paraId="075E01CC" w14:textId="77777777" w:rsidR="0046445B" w:rsidRDefault="00000000">
            <w:r>
              <w:rPr>
                <w:sz w:val="17"/>
              </w:rPr>
              <w:t>72</w:t>
            </w:r>
          </w:p>
        </w:tc>
        <w:tc>
          <w:tcPr>
            <w:tcW w:w="6984" w:type="dxa"/>
            <w:vAlign w:val="center"/>
          </w:tcPr>
          <w:p w14:paraId="3C779E04" w14:textId="77777777" w:rsidR="0046445B" w:rsidRDefault="00000000">
            <w:r>
              <w:rPr>
                <w:sz w:val="17"/>
              </w:rPr>
              <w:t>How do societal expectations influence individuals' daily routines?</w:t>
            </w:r>
          </w:p>
        </w:tc>
      </w:tr>
      <w:tr w:rsidR="0046445B" w14:paraId="7397FF78" w14:textId="77777777">
        <w:trPr>
          <w:jc w:val="center"/>
        </w:trPr>
        <w:tc>
          <w:tcPr>
            <w:tcW w:w="792" w:type="dxa"/>
            <w:vAlign w:val="center"/>
          </w:tcPr>
          <w:p w14:paraId="17EEB752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3BFB7C29" w14:textId="77777777" w:rsidR="0046445B" w:rsidRDefault="00000000">
            <w:r>
              <w:rPr>
                <w:sz w:val="17"/>
              </w:rPr>
              <w:t>School Subjects and Preferences</w:t>
            </w:r>
          </w:p>
        </w:tc>
        <w:tc>
          <w:tcPr>
            <w:tcW w:w="576" w:type="dxa"/>
            <w:vAlign w:val="center"/>
          </w:tcPr>
          <w:p w14:paraId="39D713A7" w14:textId="77777777" w:rsidR="0046445B" w:rsidRDefault="00000000">
            <w:r>
              <w:rPr>
                <w:sz w:val="17"/>
              </w:rPr>
              <w:t>73</w:t>
            </w:r>
          </w:p>
        </w:tc>
        <w:tc>
          <w:tcPr>
            <w:tcW w:w="6984" w:type="dxa"/>
            <w:vAlign w:val="center"/>
          </w:tcPr>
          <w:p w14:paraId="0B19B095" w14:textId="77777777" w:rsidR="0046445B" w:rsidRDefault="00000000">
            <w:r>
              <w:rPr>
                <w:sz w:val="17"/>
              </w:rPr>
              <w:t>What is your favorite subject at school? Why?</w:t>
            </w:r>
          </w:p>
        </w:tc>
      </w:tr>
      <w:tr w:rsidR="0046445B" w14:paraId="5679C4E1" w14:textId="77777777">
        <w:trPr>
          <w:jc w:val="center"/>
        </w:trPr>
        <w:tc>
          <w:tcPr>
            <w:tcW w:w="792" w:type="dxa"/>
            <w:vAlign w:val="center"/>
          </w:tcPr>
          <w:p w14:paraId="29309967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4879D32B" w14:textId="77777777" w:rsidR="0046445B" w:rsidRDefault="00000000">
            <w:r>
              <w:rPr>
                <w:sz w:val="17"/>
              </w:rPr>
              <w:t>School Subjects and Preferences</w:t>
            </w:r>
          </w:p>
        </w:tc>
        <w:tc>
          <w:tcPr>
            <w:tcW w:w="576" w:type="dxa"/>
            <w:vAlign w:val="center"/>
          </w:tcPr>
          <w:p w14:paraId="04A6EECB" w14:textId="77777777" w:rsidR="0046445B" w:rsidRDefault="00000000">
            <w:r>
              <w:rPr>
                <w:sz w:val="17"/>
              </w:rPr>
              <w:t>74</w:t>
            </w:r>
          </w:p>
        </w:tc>
        <w:tc>
          <w:tcPr>
            <w:tcW w:w="6984" w:type="dxa"/>
            <w:vAlign w:val="center"/>
          </w:tcPr>
          <w:p w14:paraId="132390E1" w14:textId="77777777" w:rsidR="0046445B" w:rsidRDefault="00000000">
            <w:r>
              <w:rPr>
                <w:sz w:val="17"/>
              </w:rPr>
              <w:t>Have you ever had a memorable teacher? Describe them.</w:t>
            </w:r>
          </w:p>
        </w:tc>
      </w:tr>
      <w:tr w:rsidR="0046445B" w14:paraId="037741BA" w14:textId="77777777">
        <w:trPr>
          <w:jc w:val="center"/>
        </w:trPr>
        <w:tc>
          <w:tcPr>
            <w:tcW w:w="792" w:type="dxa"/>
            <w:vAlign w:val="center"/>
          </w:tcPr>
          <w:p w14:paraId="1882CDF9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6D2481F3" w14:textId="77777777" w:rsidR="0046445B" w:rsidRDefault="00000000">
            <w:r>
              <w:rPr>
                <w:sz w:val="17"/>
              </w:rPr>
              <w:t>School Subjects and Preferences</w:t>
            </w:r>
          </w:p>
        </w:tc>
        <w:tc>
          <w:tcPr>
            <w:tcW w:w="576" w:type="dxa"/>
            <w:vAlign w:val="center"/>
          </w:tcPr>
          <w:p w14:paraId="2C9A45D5" w14:textId="77777777" w:rsidR="0046445B" w:rsidRDefault="00000000">
            <w:r>
              <w:rPr>
                <w:sz w:val="17"/>
              </w:rPr>
              <w:t>75</w:t>
            </w:r>
          </w:p>
        </w:tc>
        <w:tc>
          <w:tcPr>
            <w:tcW w:w="6984" w:type="dxa"/>
            <w:vAlign w:val="center"/>
          </w:tcPr>
          <w:p w14:paraId="3575CE47" w14:textId="77777777" w:rsidR="0046445B" w:rsidRDefault="00000000">
            <w:r>
              <w:rPr>
                <w:sz w:val="17"/>
              </w:rPr>
              <w:t>What are the key elements in fostering a culture of innovation?</w:t>
            </w:r>
          </w:p>
        </w:tc>
      </w:tr>
      <w:tr w:rsidR="0046445B" w14:paraId="16E2E358" w14:textId="77777777">
        <w:trPr>
          <w:jc w:val="center"/>
        </w:trPr>
        <w:tc>
          <w:tcPr>
            <w:tcW w:w="792" w:type="dxa"/>
            <w:vAlign w:val="center"/>
          </w:tcPr>
          <w:p w14:paraId="11213E6F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4364F533" w14:textId="77777777" w:rsidR="0046445B" w:rsidRDefault="00000000">
            <w:r>
              <w:rPr>
                <w:sz w:val="17"/>
              </w:rPr>
              <w:t>Career Aspirations</w:t>
            </w:r>
          </w:p>
        </w:tc>
        <w:tc>
          <w:tcPr>
            <w:tcW w:w="576" w:type="dxa"/>
            <w:vAlign w:val="center"/>
          </w:tcPr>
          <w:p w14:paraId="131F8D4E" w14:textId="77777777" w:rsidR="0046445B" w:rsidRDefault="00000000">
            <w:r>
              <w:rPr>
                <w:sz w:val="17"/>
              </w:rPr>
              <w:t>76</w:t>
            </w:r>
          </w:p>
        </w:tc>
        <w:tc>
          <w:tcPr>
            <w:tcW w:w="6984" w:type="dxa"/>
            <w:vAlign w:val="center"/>
          </w:tcPr>
          <w:p w14:paraId="3C7CB2C4" w14:textId="77777777" w:rsidR="0046445B" w:rsidRDefault="00000000">
            <w:r>
              <w:rPr>
                <w:sz w:val="17"/>
              </w:rPr>
              <w:t>How can individuals contribute to their community?</w:t>
            </w:r>
          </w:p>
        </w:tc>
      </w:tr>
      <w:tr w:rsidR="0046445B" w14:paraId="6A3745D0" w14:textId="77777777">
        <w:trPr>
          <w:jc w:val="center"/>
        </w:trPr>
        <w:tc>
          <w:tcPr>
            <w:tcW w:w="792" w:type="dxa"/>
            <w:vAlign w:val="center"/>
          </w:tcPr>
          <w:p w14:paraId="19386E27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24E69713" w14:textId="77777777" w:rsidR="0046445B" w:rsidRDefault="00000000">
            <w:r>
              <w:rPr>
                <w:sz w:val="17"/>
              </w:rPr>
              <w:t>Career Aspirations</w:t>
            </w:r>
          </w:p>
        </w:tc>
        <w:tc>
          <w:tcPr>
            <w:tcW w:w="576" w:type="dxa"/>
            <w:vAlign w:val="center"/>
          </w:tcPr>
          <w:p w14:paraId="3D3E83A0" w14:textId="77777777" w:rsidR="0046445B" w:rsidRDefault="00000000">
            <w:r>
              <w:rPr>
                <w:sz w:val="17"/>
              </w:rPr>
              <w:t>77</w:t>
            </w:r>
          </w:p>
        </w:tc>
        <w:tc>
          <w:tcPr>
            <w:tcW w:w="6984" w:type="dxa"/>
            <w:vAlign w:val="center"/>
          </w:tcPr>
          <w:p w14:paraId="224C7528" w14:textId="77777777" w:rsidR="0046445B" w:rsidRDefault="00000000">
            <w:r>
              <w:rPr>
                <w:sz w:val="17"/>
              </w:rPr>
              <w:t>How might someone's career influence their daily routine, and vice versa?</w:t>
            </w:r>
          </w:p>
        </w:tc>
      </w:tr>
      <w:tr w:rsidR="0046445B" w14:paraId="658B3F5F" w14:textId="77777777">
        <w:trPr>
          <w:jc w:val="center"/>
        </w:trPr>
        <w:tc>
          <w:tcPr>
            <w:tcW w:w="792" w:type="dxa"/>
            <w:vAlign w:val="center"/>
          </w:tcPr>
          <w:p w14:paraId="657E24F0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335BE600" w14:textId="77777777" w:rsidR="0046445B" w:rsidRDefault="00000000">
            <w:r>
              <w:rPr>
                <w:sz w:val="17"/>
              </w:rPr>
              <w:t>Career Aspirations</w:t>
            </w:r>
          </w:p>
        </w:tc>
        <w:tc>
          <w:tcPr>
            <w:tcW w:w="576" w:type="dxa"/>
            <w:vAlign w:val="center"/>
          </w:tcPr>
          <w:p w14:paraId="67936D88" w14:textId="77777777" w:rsidR="0046445B" w:rsidRDefault="00000000">
            <w:r>
              <w:rPr>
                <w:sz w:val="17"/>
              </w:rPr>
              <w:t>78</w:t>
            </w:r>
          </w:p>
        </w:tc>
        <w:tc>
          <w:tcPr>
            <w:tcW w:w="6984" w:type="dxa"/>
            <w:vAlign w:val="center"/>
          </w:tcPr>
          <w:p w14:paraId="1DDDEAF3" w14:textId="77777777" w:rsidR="0046445B" w:rsidRDefault="00000000">
            <w:r>
              <w:rPr>
                <w:sz w:val="17"/>
              </w:rPr>
              <w:t>How do you interpret statistical data in your work?</w:t>
            </w:r>
          </w:p>
        </w:tc>
      </w:tr>
      <w:tr w:rsidR="0046445B" w14:paraId="793A6132" w14:textId="77777777">
        <w:trPr>
          <w:jc w:val="center"/>
        </w:trPr>
        <w:tc>
          <w:tcPr>
            <w:tcW w:w="792" w:type="dxa"/>
            <w:vAlign w:val="center"/>
          </w:tcPr>
          <w:p w14:paraId="2A0B0A36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04938646" w14:textId="77777777" w:rsidR="0046445B" w:rsidRDefault="00000000">
            <w:r>
              <w:rPr>
                <w:sz w:val="17"/>
              </w:rPr>
              <w:t>Time Management</w:t>
            </w:r>
          </w:p>
        </w:tc>
        <w:tc>
          <w:tcPr>
            <w:tcW w:w="576" w:type="dxa"/>
            <w:vAlign w:val="center"/>
          </w:tcPr>
          <w:p w14:paraId="2A92D7F0" w14:textId="77777777" w:rsidR="0046445B" w:rsidRDefault="00000000">
            <w:r>
              <w:rPr>
                <w:sz w:val="17"/>
              </w:rPr>
              <w:t>79</w:t>
            </w:r>
          </w:p>
        </w:tc>
        <w:tc>
          <w:tcPr>
            <w:tcW w:w="6984" w:type="dxa"/>
            <w:vAlign w:val="center"/>
          </w:tcPr>
          <w:p w14:paraId="5E72E7FB" w14:textId="77777777" w:rsidR="0046445B" w:rsidRDefault="00000000">
            <w:r>
              <w:rPr>
                <w:sz w:val="17"/>
              </w:rPr>
              <w:t>How do you balance work and personal life?</w:t>
            </w:r>
          </w:p>
        </w:tc>
      </w:tr>
      <w:tr w:rsidR="0046445B" w14:paraId="05608CCC" w14:textId="77777777">
        <w:trPr>
          <w:jc w:val="center"/>
        </w:trPr>
        <w:tc>
          <w:tcPr>
            <w:tcW w:w="792" w:type="dxa"/>
            <w:vAlign w:val="center"/>
          </w:tcPr>
          <w:p w14:paraId="4FAFB346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227D64DD" w14:textId="77777777" w:rsidR="0046445B" w:rsidRDefault="00000000">
            <w:r>
              <w:rPr>
                <w:sz w:val="17"/>
              </w:rPr>
              <w:t>Time Management</w:t>
            </w:r>
          </w:p>
        </w:tc>
        <w:tc>
          <w:tcPr>
            <w:tcW w:w="576" w:type="dxa"/>
            <w:vAlign w:val="center"/>
          </w:tcPr>
          <w:p w14:paraId="3F93435C" w14:textId="77777777" w:rsidR="0046445B" w:rsidRDefault="00000000">
            <w:r>
              <w:rPr>
                <w:sz w:val="17"/>
              </w:rPr>
              <w:t>80</w:t>
            </w:r>
          </w:p>
        </w:tc>
        <w:tc>
          <w:tcPr>
            <w:tcW w:w="6984" w:type="dxa"/>
            <w:vAlign w:val="center"/>
          </w:tcPr>
          <w:p w14:paraId="0F8BE86E" w14:textId="77777777" w:rsidR="0046445B" w:rsidRDefault="00000000">
            <w:r>
              <w:rPr>
                <w:sz w:val="17"/>
              </w:rPr>
              <w:t>What kind of decisions benefit from data analysis?</w:t>
            </w:r>
          </w:p>
        </w:tc>
      </w:tr>
      <w:tr w:rsidR="0046445B" w14:paraId="67594407" w14:textId="77777777">
        <w:trPr>
          <w:jc w:val="center"/>
        </w:trPr>
        <w:tc>
          <w:tcPr>
            <w:tcW w:w="792" w:type="dxa"/>
            <w:vAlign w:val="center"/>
          </w:tcPr>
          <w:p w14:paraId="64061080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57B3E6A6" w14:textId="77777777" w:rsidR="0046445B" w:rsidRDefault="00000000">
            <w:r>
              <w:rPr>
                <w:sz w:val="17"/>
              </w:rPr>
              <w:t>Time Management</w:t>
            </w:r>
          </w:p>
        </w:tc>
        <w:tc>
          <w:tcPr>
            <w:tcW w:w="576" w:type="dxa"/>
            <w:vAlign w:val="center"/>
          </w:tcPr>
          <w:p w14:paraId="2BA45A94" w14:textId="77777777" w:rsidR="0046445B" w:rsidRDefault="00000000">
            <w:r>
              <w:rPr>
                <w:sz w:val="17"/>
              </w:rPr>
              <w:t>81</w:t>
            </w:r>
          </w:p>
        </w:tc>
        <w:tc>
          <w:tcPr>
            <w:tcW w:w="6984" w:type="dxa"/>
            <w:vAlign w:val="center"/>
          </w:tcPr>
          <w:p w14:paraId="5B33A54C" w14:textId="77777777" w:rsidR="0046445B" w:rsidRDefault="00000000">
            <w:r>
              <w:rPr>
                <w:sz w:val="17"/>
              </w:rPr>
              <w:t>How has the availability of data influenced business decision-making?</w:t>
            </w:r>
          </w:p>
        </w:tc>
      </w:tr>
      <w:tr w:rsidR="0046445B" w14:paraId="413DAE86" w14:textId="77777777">
        <w:trPr>
          <w:jc w:val="center"/>
        </w:trPr>
        <w:tc>
          <w:tcPr>
            <w:tcW w:w="792" w:type="dxa"/>
            <w:vAlign w:val="center"/>
          </w:tcPr>
          <w:p w14:paraId="66939E34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48290CAD" w14:textId="77777777" w:rsidR="0046445B" w:rsidRDefault="00000000">
            <w:r>
              <w:rPr>
                <w:sz w:val="17"/>
              </w:rPr>
              <w:t>Part-Time Jobs and Job Descriptions</w:t>
            </w:r>
          </w:p>
        </w:tc>
        <w:tc>
          <w:tcPr>
            <w:tcW w:w="576" w:type="dxa"/>
            <w:vAlign w:val="center"/>
          </w:tcPr>
          <w:p w14:paraId="69D8363E" w14:textId="77777777" w:rsidR="0046445B" w:rsidRDefault="00000000">
            <w:r>
              <w:rPr>
                <w:sz w:val="17"/>
              </w:rPr>
              <w:t>82</w:t>
            </w:r>
          </w:p>
        </w:tc>
        <w:tc>
          <w:tcPr>
            <w:tcW w:w="6984" w:type="dxa"/>
            <w:vAlign w:val="center"/>
          </w:tcPr>
          <w:p w14:paraId="26A5C9DB" w14:textId="77777777" w:rsidR="0046445B" w:rsidRDefault="00000000">
            <w:r>
              <w:rPr>
                <w:sz w:val="17"/>
              </w:rPr>
              <w:t>How do you balance work and personal life?</w:t>
            </w:r>
          </w:p>
        </w:tc>
      </w:tr>
      <w:tr w:rsidR="0046445B" w14:paraId="4A5D82A5" w14:textId="77777777">
        <w:trPr>
          <w:jc w:val="center"/>
        </w:trPr>
        <w:tc>
          <w:tcPr>
            <w:tcW w:w="792" w:type="dxa"/>
            <w:vAlign w:val="center"/>
          </w:tcPr>
          <w:p w14:paraId="765D2DF5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6FB903B1" w14:textId="77777777" w:rsidR="0046445B" w:rsidRDefault="00000000">
            <w:r>
              <w:rPr>
                <w:sz w:val="17"/>
              </w:rPr>
              <w:t>Part-Time Jobs and Job Descriptions</w:t>
            </w:r>
          </w:p>
        </w:tc>
        <w:tc>
          <w:tcPr>
            <w:tcW w:w="576" w:type="dxa"/>
            <w:vAlign w:val="center"/>
          </w:tcPr>
          <w:p w14:paraId="27CF8886" w14:textId="77777777" w:rsidR="0046445B" w:rsidRDefault="00000000">
            <w:r>
              <w:rPr>
                <w:sz w:val="17"/>
              </w:rPr>
              <w:t>83</w:t>
            </w:r>
          </w:p>
        </w:tc>
        <w:tc>
          <w:tcPr>
            <w:tcW w:w="6984" w:type="dxa"/>
            <w:vAlign w:val="center"/>
          </w:tcPr>
          <w:p w14:paraId="5FB553D2" w14:textId="77777777" w:rsidR="0046445B" w:rsidRDefault="00000000">
            <w:r>
              <w:rPr>
                <w:sz w:val="17"/>
              </w:rPr>
              <w:t>How do cultural differences influence daily routines in different countries?</w:t>
            </w:r>
          </w:p>
        </w:tc>
      </w:tr>
      <w:tr w:rsidR="0046445B" w14:paraId="7D2D4CB6" w14:textId="77777777">
        <w:trPr>
          <w:jc w:val="center"/>
        </w:trPr>
        <w:tc>
          <w:tcPr>
            <w:tcW w:w="792" w:type="dxa"/>
            <w:vAlign w:val="center"/>
          </w:tcPr>
          <w:p w14:paraId="0069C83D" w14:textId="77777777" w:rsidR="0046445B" w:rsidRDefault="00000000">
            <w:r>
              <w:rPr>
                <w:sz w:val="17"/>
              </w:rPr>
              <w:t>B1</w:t>
            </w:r>
          </w:p>
        </w:tc>
        <w:tc>
          <w:tcPr>
            <w:tcW w:w="2952" w:type="dxa"/>
            <w:vAlign w:val="center"/>
          </w:tcPr>
          <w:p w14:paraId="75338CE5" w14:textId="77777777" w:rsidR="0046445B" w:rsidRDefault="00000000">
            <w:r>
              <w:rPr>
                <w:sz w:val="17"/>
              </w:rPr>
              <w:t>Part-Time Jobs and Job Descriptions</w:t>
            </w:r>
          </w:p>
        </w:tc>
        <w:tc>
          <w:tcPr>
            <w:tcW w:w="576" w:type="dxa"/>
            <w:vAlign w:val="center"/>
          </w:tcPr>
          <w:p w14:paraId="55B12AFF" w14:textId="77777777" w:rsidR="0046445B" w:rsidRDefault="00000000">
            <w:r>
              <w:rPr>
                <w:sz w:val="17"/>
              </w:rPr>
              <w:t>84</w:t>
            </w:r>
          </w:p>
        </w:tc>
        <w:tc>
          <w:tcPr>
            <w:tcW w:w="6984" w:type="dxa"/>
            <w:vAlign w:val="center"/>
          </w:tcPr>
          <w:p w14:paraId="08CB5FF7" w14:textId="77777777" w:rsidR="0046445B" w:rsidRDefault="00000000">
            <w:r>
              <w:rPr>
                <w:sz w:val="17"/>
              </w:rPr>
              <w:t>How do you see data analysis evolving in the future?</w:t>
            </w:r>
          </w:p>
        </w:tc>
      </w:tr>
    </w:tbl>
    <w:p w14:paraId="4DE4D4FB" w14:textId="77777777" w:rsidR="0046445B" w:rsidRDefault="0046445B">
      <w:pPr>
        <w:spacing w:after="40"/>
      </w:pPr>
    </w:p>
    <w:p w14:paraId="5ECB8C8E" w14:textId="77777777" w:rsidR="0046445B" w:rsidRDefault="00000000">
      <w:r>
        <w:rPr>
          <w:b/>
          <w:sz w:val="26"/>
        </w:rPr>
        <w:t>B2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0"/>
        <w:gridCol w:w="2804"/>
        <w:gridCol w:w="569"/>
        <w:gridCol w:w="6493"/>
      </w:tblGrid>
      <w:tr w:rsidR="0046445B" w14:paraId="5FA269AA" w14:textId="77777777">
        <w:trPr>
          <w:jc w:val="center"/>
        </w:trPr>
        <w:tc>
          <w:tcPr>
            <w:tcW w:w="792" w:type="dxa"/>
            <w:vAlign w:val="center"/>
          </w:tcPr>
          <w:p w14:paraId="41DC0897" w14:textId="77777777" w:rsidR="0046445B" w:rsidRDefault="00000000">
            <w:r>
              <w:rPr>
                <w:b/>
                <w:sz w:val="18"/>
              </w:rPr>
              <w:t>Level</w:t>
            </w:r>
          </w:p>
        </w:tc>
        <w:tc>
          <w:tcPr>
            <w:tcW w:w="2952" w:type="dxa"/>
            <w:vAlign w:val="center"/>
          </w:tcPr>
          <w:p w14:paraId="31425D00" w14:textId="77777777" w:rsidR="0046445B" w:rsidRDefault="00000000">
            <w:r>
              <w:rPr>
                <w:b/>
                <w:sz w:val="18"/>
              </w:rPr>
              <w:t>Grammar Point / Topic</w:t>
            </w:r>
          </w:p>
        </w:tc>
        <w:tc>
          <w:tcPr>
            <w:tcW w:w="576" w:type="dxa"/>
            <w:vAlign w:val="center"/>
          </w:tcPr>
          <w:p w14:paraId="59F6A22A" w14:textId="77777777" w:rsidR="0046445B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6984" w:type="dxa"/>
            <w:vAlign w:val="center"/>
          </w:tcPr>
          <w:p w14:paraId="65B804F0" w14:textId="77777777" w:rsidR="0046445B" w:rsidRDefault="00000000">
            <w:r>
              <w:rPr>
                <w:b/>
                <w:sz w:val="18"/>
              </w:rPr>
              <w:t>Question</w:t>
            </w:r>
          </w:p>
        </w:tc>
      </w:tr>
      <w:tr w:rsidR="0046445B" w14:paraId="6AEBAD0D" w14:textId="77777777">
        <w:trPr>
          <w:jc w:val="center"/>
        </w:trPr>
        <w:tc>
          <w:tcPr>
            <w:tcW w:w="792" w:type="dxa"/>
            <w:vAlign w:val="center"/>
          </w:tcPr>
          <w:p w14:paraId="74BC8FF9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00EC2EE9" w14:textId="77777777" w:rsidR="0046445B" w:rsidRDefault="00000000">
            <w:r>
              <w:rPr>
                <w:sz w:val="17"/>
              </w:rPr>
              <w:t>Social Issues and Opinions</w:t>
            </w:r>
          </w:p>
        </w:tc>
        <w:tc>
          <w:tcPr>
            <w:tcW w:w="576" w:type="dxa"/>
            <w:vAlign w:val="center"/>
          </w:tcPr>
          <w:p w14:paraId="7FD04009" w14:textId="77777777" w:rsidR="0046445B" w:rsidRDefault="00000000">
            <w:r>
              <w:rPr>
                <w:sz w:val="17"/>
              </w:rPr>
              <w:t>85</w:t>
            </w:r>
          </w:p>
        </w:tc>
        <w:tc>
          <w:tcPr>
            <w:tcW w:w="6984" w:type="dxa"/>
            <w:vAlign w:val="center"/>
          </w:tcPr>
          <w:p w14:paraId="73359D97" w14:textId="77777777" w:rsidR="0046445B" w:rsidRDefault="00000000">
            <w:r>
              <w:rPr>
                <w:sz w:val="17"/>
              </w:rPr>
              <w:t>What do you think are the biggest social issues in our society today?</w:t>
            </w:r>
          </w:p>
        </w:tc>
      </w:tr>
      <w:tr w:rsidR="0046445B" w14:paraId="17CB6E9D" w14:textId="77777777">
        <w:trPr>
          <w:jc w:val="center"/>
        </w:trPr>
        <w:tc>
          <w:tcPr>
            <w:tcW w:w="792" w:type="dxa"/>
            <w:vAlign w:val="center"/>
          </w:tcPr>
          <w:p w14:paraId="6E5ACE05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2C9E913A" w14:textId="77777777" w:rsidR="0046445B" w:rsidRDefault="00000000">
            <w:r>
              <w:rPr>
                <w:sz w:val="17"/>
              </w:rPr>
              <w:t>Social Issues and Opinions</w:t>
            </w:r>
          </w:p>
        </w:tc>
        <w:tc>
          <w:tcPr>
            <w:tcW w:w="576" w:type="dxa"/>
            <w:vAlign w:val="center"/>
          </w:tcPr>
          <w:p w14:paraId="5A3617D7" w14:textId="77777777" w:rsidR="0046445B" w:rsidRDefault="00000000">
            <w:r>
              <w:rPr>
                <w:sz w:val="17"/>
              </w:rPr>
              <w:t>86</w:t>
            </w:r>
          </w:p>
        </w:tc>
        <w:tc>
          <w:tcPr>
            <w:tcW w:w="6984" w:type="dxa"/>
            <w:vAlign w:val="center"/>
          </w:tcPr>
          <w:p w14:paraId="683D6EAA" w14:textId="77777777" w:rsidR="0046445B" w:rsidRDefault="00000000">
            <w:r>
              <w:rPr>
                <w:sz w:val="17"/>
              </w:rPr>
              <w:t>What is the significance of diplomacy in resolving international conflicts?</w:t>
            </w:r>
          </w:p>
        </w:tc>
      </w:tr>
      <w:tr w:rsidR="0046445B" w14:paraId="3134F953" w14:textId="77777777">
        <w:trPr>
          <w:jc w:val="center"/>
        </w:trPr>
        <w:tc>
          <w:tcPr>
            <w:tcW w:w="792" w:type="dxa"/>
            <w:vAlign w:val="center"/>
          </w:tcPr>
          <w:p w14:paraId="725F445D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4BCEA0FD" w14:textId="77777777" w:rsidR="0046445B" w:rsidRDefault="00000000">
            <w:r>
              <w:rPr>
                <w:sz w:val="17"/>
              </w:rPr>
              <w:t>Social Issues and Opinions</w:t>
            </w:r>
          </w:p>
        </w:tc>
        <w:tc>
          <w:tcPr>
            <w:tcW w:w="576" w:type="dxa"/>
            <w:vAlign w:val="center"/>
          </w:tcPr>
          <w:p w14:paraId="5102F7D4" w14:textId="77777777" w:rsidR="0046445B" w:rsidRDefault="00000000">
            <w:r>
              <w:rPr>
                <w:sz w:val="17"/>
              </w:rPr>
              <w:t>87</w:t>
            </w:r>
          </w:p>
        </w:tc>
        <w:tc>
          <w:tcPr>
            <w:tcW w:w="6984" w:type="dxa"/>
            <w:vAlign w:val="center"/>
          </w:tcPr>
          <w:p w14:paraId="79EA6BC2" w14:textId="77777777" w:rsidR="0046445B" w:rsidRDefault="00000000">
            <w:r>
              <w:rPr>
                <w:sz w:val="17"/>
              </w:rPr>
              <w:t>How might global crises impact the travel industry?</w:t>
            </w:r>
          </w:p>
        </w:tc>
      </w:tr>
      <w:tr w:rsidR="0046445B" w14:paraId="1E7EFAEB" w14:textId="77777777">
        <w:trPr>
          <w:jc w:val="center"/>
        </w:trPr>
        <w:tc>
          <w:tcPr>
            <w:tcW w:w="792" w:type="dxa"/>
            <w:vAlign w:val="center"/>
          </w:tcPr>
          <w:p w14:paraId="584DA4C4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35B6D536" w14:textId="77777777" w:rsidR="0046445B" w:rsidRDefault="00000000">
            <w:r>
              <w:rPr>
                <w:sz w:val="17"/>
              </w:rPr>
              <w:t>Technology's Impact on Society</w:t>
            </w:r>
          </w:p>
        </w:tc>
        <w:tc>
          <w:tcPr>
            <w:tcW w:w="576" w:type="dxa"/>
            <w:vAlign w:val="center"/>
          </w:tcPr>
          <w:p w14:paraId="421E4292" w14:textId="77777777" w:rsidR="0046445B" w:rsidRDefault="00000000">
            <w:r>
              <w:rPr>
                <w:sz w:val="17"/>
              </w:rPr>
              <w:t>88</w:t>
            </w:r>
          </w:p>
        </w:tc>
        <w:tc>
          <w:tcPr>
            <w:tcW w:w="6984" w:type="dxa"/>
            <w:vAlign w:val="center"/>
          </w:tcPr>
          <w:p w14:paraId="1DECBF98" w14:textId="77777777" w:rsidR="0046445B" w:rsidRDefault="00000000">
            <w:r>
              <w:rPr>
                <w:sz w:val="17"/>
              </w:rPr>
              <w:t>How do you think technology has changed society?</w:t>
            </w:r>
          </w:p>
        </w:tc>
      </w:tr>
      <w:tr w:rsidR="0046445B" w14:paraId="7063D84E" w14:textId="77777777">
        <w:trPr>
          <w:jc w:val="center"/>
        </w:trPr>
        <w:tc>
          <w:tcPr>
            <w:tcW w:w="792" w:type="dxa"/>
            <w:vAlign w:val="center"/>
          </w:tcPr>
          <w:p w14:paraId="086CD4E7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523058FD" w14:textId="77777777" w:rsidR="0046445B" w:rsidRDefault="00000000">
            <w:r>
              <w:rPr>
                <w:sz w:val="17"/>
              </w:rPr>
              <w:t>Technology's Impact on Society</w:t>
            </w:r>
          </w:p>
        </w:tc>
        <w:tc>
          <w:tcPr>
            <w:tcW w:w="576" w:type="dxa"/>
            <w:vAlign w:val="center"/>
          </w:tcPr>
          <w:p w14:paraId="23D2CF28" w14:textId="77777777" w:rsidR="0046445B" w:rsidRDefault="00000000">
            <w:r>
              <w:rPr>
                <w:sz w:val="17"/>
              </w:rPr>
              <w:t>89</w:t>
            </w:r>
          </w:p>
        </w:tc>
        <w:tc>
          <w:tcPr>
            <w:tcW w:w="6984" w:type="dxa"/>
            <w:vAlign w:val="center"/>
          </w:tcPr>
          <w:p w14:paraId="696204ED" w14:textId="77777777" w:rsidR="0046445B" w:rsidRDefault="00000000">
            <w:r>
              <w:rPr>
                <w:sz w:val="17"/>
              </w:rPr>
              <w:t>What role do entrepreneurs play in shaping the future?</w:t>
            </w:r>
          </w:p>
        </w:tc>
      </w:tr>
      <w:tr w:rsidR="0046445B" w14:paraId="66521771" w14:textId="77777777">
        <w:trPr>
          <w:jc w:val="center"/>
        </w:trPr>
        <w:tc>
          <w:tcPr>
            <w:tcW w:w="792" w:type="dxa"/>
            <w:vAlign w:val="center"/>
          </w:tcPr>
          <w:p w14:paraId="416E0ADE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35A3BB18" w14:textId="77777777" w:rsidR="0046445B" w:rsidRDefault="00000000">
            <w:r>
              <w:rPr>
                <w:sz w:val="17"/>
              </w:rPr>
              <w:t>Technology's Impact on Society</w:t>
            </w:r>
          </w:p>
        </w:tc>
        <w:tc>
          <w:tcPr>
            <w:tcW w:w="576" w:type="dxa"/>
            <w:vAlign w:val="center"/>
          </w:tcPr>
          <w:p w14:paraId="654D5664" w14:textId="77777777" w:rsidR="0046445B" w:rsidRDefault="00000000">
            <w:r>
              <w:rPr>
                <w:sz w:val="17"/>
              </w:rPr>
              <w:t>90</w:t>
            </w:r>
          </w:p>
        </w:tc>
        <w:tc>
          <w:tcPr>
            <w:tcW w:w="6984" w:type="dxa"/>
            <w:vAlign w:val="center"/>
          </w:tcPr>
          <w:p w14:paraId="62F82FE4" w14:textId="77777777" w:rsidR="0046445B" w:rsidRDefault="00000000">
            <w:r>
              <w:rPr>
                <w:sz w:val="17"/>
              </w:rPr>
              <w:t>In what ways can global trends and shifts affect the notion of a daily routine?</w:t>
            </w:r>
          </w:p>
        </w:tc>
      </w:tr>
      <w:tr w:rsidR="0046445B" w14:paraId="65545D52" w14:textId="77777777">
        <w:trPr>
          <w:jc w:val="center"/>
        </w:trPr>
        <w:tc>
          <w:tcPr>
            <w:tcW w:w="792" w:type="dxa"/>
            <w:vAlign w:val="center"/>
          </w:tcPr>
          <w:p w14:paraId="765A2D2E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7C842376" w14:textId="77777777" w:rsidR="0046445B" w:rsidRDefault="00000000">
            <w:r>
              <w:rPr>
                <w:sz w:val="17"/>
              </w:rPr>
              <w:t>Cultural Traditions and Values</w:t>
            </w:r>
          </w:p>
        </w:tc>
        <w:tc>
          <w:tcPr>
            <w:tcW w:w="576" w:type="dxa"/>
            <w:vAlign w:val="center"/>
          </w:tcPr>
          <w:p w14:paraId="7451597B" w14:textId="77777777" w:rsidR="0046445B" w:rsidRDefault="00000000">
            <w:r>
              <w:rPr>
                <w:sz w:val="17"/>
              </w:rPr>
              <w:t>91</w:t>
            </w:r>
          </w:p>
        </w:tc>
        <w:tc>
          <w:tcPr>
            <w:tcW w:w="6984" w:type="dxa"/>
            <w:vAlign w:val="center"/>
          </w:tcPr>
          <w:p w14:paraId="6FE2A803" w14:textId="77777777" w:rsidR="0046445B" w:rsidRDefault="00000000">
            <w:r>
              <w:rPr>
                <w:sz w:val="17"/>
              </w:rPr>
              <w:t>What cultural traditions are important in your country?</w:t>
            </w:r>
          </w:p>
        </w:tc>
      </w:tr>
      <w:tr w:rsidR="0046445B" w14:paraId="527C4E03" w14:textId="77777777">
        <w:trPr>
          <w:jc w:val="center"/>
        </w:trPr>
        <w:tc>
          <w:tcPr>
            <w:tcW w:w="792" w:type="dxa"/>
            <w:vAlign w:val="center"/>
          </w:tcPr>
          <w:p w14:paraId="708CF1B8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6A22255D" w14:textId="77777777" w:rsidR="0046445B" w:rsidRDefault="00000000">
            <w:r>
              <w:rPr>
                <w:sz w:val="17"/>
              </w:rPr>
              <w:t>Cultural Traditions and Values</w:t>
            </w:r>
          </w:p>
        </w:tc>
        <w:tc>
          <w:tcPr>
            <w:tcW w:w="576" w:type="dxa"/>
            <w:vAlign w:val="center"/>
          </w:tcPr>
          <w:p w14:paraId="3B005500" w14:textId="77777777" w:rsidR="0046445B" w:rsidRDefault="00000000">
            <w:r>
              <w:rPr>
                <w:sz w:val="17"/>
              </w:rPr>
              <w:t>92</w:t>
            </w:r>
          </w:p>
        </w:tc>
        <w:tc>
          <w:tcPr>
            <w:tcW w:w="6984" w:type="dxa"/>
            <w:vAlign w:val="center"/>
          </w:tcPr>
          <w:p w14:paraId="16C9B047" w14:textId="77777777" w:rsidR="0046445B" w:rsidRDefault="00000000">
            <w:r>
              <w:rPr>
                <w:sz w:val="17"/>
              </w:rPr>
              <w:t>What are your thoughts on the future of renewable energy?</w:t>
            </w:r>
          </w:p>
        </w:tc>
      </w:tr>
      <w:tr w:rsidR="0046445B" w14:paraId="689A2176" w14:textId="77777777">
        <w:trPr>
          <w:jc w:val="center"/>
        </w:trPr>
        <w:tc>
          <w:tcPr>
            <w:tcW w:w="792" w:type="dxa"/>
            <w:vAlign w:val="center"/>
          </w:tcPr>
          <w:p w14:paraId="05C9A81A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2442AD36" w14:textId="77777777" w:rsidR="0046445B" w:rsidRDefault="00000000">
            <w:r>
              <w:rPr>
                <w:sz w:val="17"/>
              </w:rPr>
              <w:t>Cultural Traditions and Values</w:t>
            </w:r>
          </w:p>
        </w:tc>
        <w:tc>
          <w:tcPr>
            <w:tcW w:w="576" w:type="dxa"/>
            <w:vAlign w:val="center"/>
          </w:tcPr>
          <w:p w14:paraId="2CFBBA33" w14:textId="77777777" w:rsidR="0046445B" w:rsidRDefault="00000000">
            <w:r>
              <w:rPr>
                <w:sz w:val="17"/>
              </w:rPr>
              <w:t>93</w:t>
            </w:r>
          </w:p>
        </w:tc>
        <w:tc>
          <w:tcPr>
            <w:tcW w:w="6984" w:type="dxa"/>
            <w:vAlign w:val="center"/>
          </w:tcPr>
          <w:p w14:paraId="5022F83D" w14:textId="77777777" w:rsidR="0046445B" w:rsidRDefault="00000000">
            <w:r>
              <w:rPr>
                <w:sz w:val="17"/>
              </w:rPr>
              <w:t>What role does adaptability play in maintaining a consistent daily routine?</w:t>
            </w:r>
          </w:p>
        </w:tc>
      </w:tr>
      <w:tr w:rsidR="0046445B" w14:paraId="71D52378" w14:textId="77777777">
        <w:trPr>
          <w:jc w:val="center"/>
        </w:trPr>
        <w:tc>
          <w:tcPr>
            <w:tcW w:w="792" w:type="dxa"/>
            <w:vAlign w:val="center"/>
          </w:tcPr>
          <w:p w14:paraId="7C029BE2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0B231C26" w14:textId="77777777" w:rsidR="0046445B" w:rsidRDefault="00000000">
            <w:r>
              <w:rPr>
                <w:sz w:val="17"/>
              </w:rPr>
              <w:t>Social Media Effects</w:t>
            </w:r>
          </w:p>
        </w:tc>
        <w:tc>
          <w:tcPr>
            <w:tcW w:w="576" w:type="dxa"/>
            <w:vAlign w:val="center"/>
          </w:tcPr>
          <w:p w14:paraId="5CFB98C6" w14:textId="77777777" w:rsidR="0046445B" w:rsidRDefault="00000000">
            <w:r>
              <w:rPr>
                <w:sz w:val="17"/>
              </w:rPr>
              <w:t>94</w:t>
            </w:r>
          </w:p>
        </w:tc>
        <w:tc>
          <w:tcPr>
            <w:tcW w:w="6984" w:type="dxa"/>
            <w:vAlign w:val="center"/>
          </w:tcPr>
          <w:p w14:paraId="3B20BBE5" w14:textId="77777777" w:rsidR="0046445B" w:rsidRDefault="00000000">
            <w:r>
              <w:rPr>
                <w:sz w:val="17"/>
              </w:rPr>
              <w:t>Do you think social media has more positive or negative effects?</w:t>
            </w:r>
          </w:p>
        </w:tc>
      </w:tr>
      <w:tr w:rsidR="0046445B" w14:paraId="1A87DCB3" w14:textId="77777777">
        <w:trPr>
          <w:jc w:val="center"/>
        </w:trPr>
        <w:tc>
          <w:tcPr>
            <w:tcW w:w="792" w:type="dxa"/>
            <w:vAlign w:val="center"/>
          </w:tcPr>
          <w:p w14:paraId="18BEA649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64FE0360" w14:textId="77777777" w:rsidR="0046445B" w:rsidRDefault="00000000">
            <w:r>
              <w:rPr>
                <w:sz w:val="17"/>
              </w:rPr>
              <w:t>Social Media Effects</w:t>
            </w:r>
          </w:p>
        </w:tc>
        <w:tc>
          <w:tcPr>
            <w:tcW w:w="576" w:type="dxa"/>
            <w:vAlign w:val="center"/>
          </w:tcPr>
          <w:p w14:paraId="7FD4774D" w14:textId="77777777" w:rsidR="0046445B" w:rsidRDefault="00000000">
            <w:r>
              <w:rPr>
                <w:sz w:val="17"/>
              </w:rPr>
              <w:t>95</w:t>
            </w:r>
          </w:p>
        </w:tc>
        <w:tc>
          <w:tcPr>
            <w:tcW w:w="6984" w:type="dxa"/>
            <w:vAlign w:val="center"/>
          </w:tcPr>
          <w:p w14:paraId="14F1C7BA" w14:textId="77777777" w:rsidR="0046445B" w:rsidRDefault="00000000">
            <w:r>
              <w:rPr>
                <w:sz w:val="17"/>
              </w:rPr>
              <w:t>How can ethical principles impact political decision-making?</w:t>
            </w:r>
          </w:p>
        </w:tc>
      </w:tr>
      <w:tr w:rsidR="0046445B" w14:paraId="152CA1CD" w14:textId="77777777">
        <w:trPr>
          <w:jc w:val="center"/>
        </w:trPr>
        <w:tc>
          <w:tcPr>
            <w:tcW w:w="792" w:type="dxa"/>
            <w:vAlign w:val="center"/>
          </w:tcPr>
          <w:p w14:paraId="692A865B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1F714E44" w14:textId="77777777" w:rsidR="0046445B" w:rsidRDefault="00000000">
            <w:r>
              <w:rPr>
                <w:sz w:val="17"/>
              </w:rPr>
              <w:t>Social Media Effects</w:t>
            </w:r>
          </w:p>
        </w:tc>
        <w:tc>
          <w:tcPr>
            <w:tcW w:w="576" w:type="dxa"/>
            <w:vAlign w:val="center"/>
          </w:tcPr>
          <w:p w14:paraId="58D44E2F" w14:textId="77777777" w:rsidR="0046445B" w:rsidRDefault="00000000">
            <w:r>
              <w:rPr>
                <w:sz w:val="17"/>
              </w:rPr>
              <w:t>96</w:t>
            </w:r>
          </w:p>
        </w:tc>
        <w:tc>
          <w:tcPr>
            <w:tcW w:w="6984" w:type="dxa"/>
            <w:vAlign w:val="center"/>
          </w:tcPr>
          <w:p w14:paraId="63C845DA" w14:textId="77777777" w:rsidR="0046445B" w:rsidRDefault="00000000">
            <w:r>
              <w:rPr>
                <w:sz w:val="17"/>
              </w:rPr>
              <w:t>How might space tourism change the future of travel and holidays?</w:t>
            </w:r>
          </w:p>
        </w:tc>
      </w:tr>
      <w:tr w:rsidR="0046445B" w14:paraId="3C33536E" w14:textId="77777777">
        <w:trPr>
          <w:jc w:val="center"/>
        </w:trPr>
        <w:tc>
          <w:tcPr>
            <w:tcW w:w="792" w:type="dxa"/>
            <w:vAlign w:val="center"/>
          </w:tcPr>
          <w:p w14:paraId="6C47F4A3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1F80EFC7" w14:textId="77777777" w:rsidR="0046445B" w:rsidRDefault="00000000">
            <w:r>
              <w:rPr>
                <w:sz w:val="17"/>
              </w:rPr>
              <w:t>Community Involvement</w:t>
            </w:r>
          </w:p>
        </w:tc>
        <w:tc>
          <w:tcPr>
            <w:tcW w:w="576" w:type="dxa"/>
            <w:vAlign w:val="center"/>
          </w:tcPr>
          <w:p w14:paraId="307B61C3" w14:textId="77777777" w:rsidR="0046445B" w:rsidRDefault="00000000">
            <w:r>
              <w:rPr>
                <w:sz w:val="17"/>
              </w:rPr>
              <w:t>97</w:t>
            </w:r>
          </w:p>
        </w:tc>
        <w:tc>
          <w:tcPr>
            <w:tcW w:w="6984" w:type="dxa"/>
            <w:vAlign w:val="center"/>
          </w:tcPr>
          <w:p w14:paraId="08623FB9" w14:textId="77777777" w:rsidR="0046445B" w:rsidRDefault="00000000">
            <w:r>
              <w:rPr>
                <w:sz w:val="17"/>
              </w:rPr>
              <w:t>How can individuals contribute to their community?</w:t>
            </w:r>
          </w:p>
        </w:tc>
      </w:tr>
      <w:tr w:rsidR="0046445B" w14:paraId="034C4F58" w14:textId="77777777">
        <w:trPr>
          <w:jc w:val="center"/>
        </w:trPr>
        <w:tc>
          <w:tcPr>
            <w:tcW w:w="792" w:type="dxa"/>
            <w:vAlign w:val="center"/>
          </w:tcPr>
          <w:p w14:paraId="181477C8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6443FECF" w14:textId="77777777" w:rsidR="0046445B" w:rsidRDefault="00000000">
            <w:r>
              <w:rPr>
                <w:sz w:val="17"/>
              </w:rPr>
              <w:t>Community Involvement</w:t>
            </w:r>
          </w:p>
        </w:tc>
        <w:tc>
          <w:tcPr>
            <w:tcW w:w="576" w:type="dxa"/>
            <w:vAlign w:val="center"/>
          </w:tcPr>
          <w:p w14:paraId="1F932C29" w14:textId="77777777" w:rsidR="0046445B" w:rsidRDefault="00000000">
            <w:r>
              <w:rPr>
                <w:sz w:val="17"/>
              </w:rPr>
              <w:t>98</w:t>
            </w:r>
          </w:p>
        </w:tc>
        <w:tc>
          <w:tcPr>
            <w:tcW w:w="6984" w:type="dxa"/>
            <w:vAlign w:val="center"/>
          </w:tcPr>
          <w:p w14:paraId="6C11D604" w14:textId="77777777" w:rsidR="0046445B" w:rsidRDefault="00000000">
            <w:r>
              <w:rPr>
                <w:sz w:val="17"/>
              </w:rPr>
              <w:t>How do you think artificial intelligence will impact our future?</w:t>
            </w:r>
          </w:p>
        </w:tc>
      </w:tr>
      <w:tr w:rsidR="0046445B" w14:paraId="11B2755C" w14:textId="77777777">
        <w:trPr>
          <w:jc w:val="center"/>
        </w:trPr>
        <w:tc>
          <w:tcPr>
            <w:tcW w:w="792" w:type="dxa"/>
            <w:vAlign w:val="center"/>
          </w:tcPr>
          <w:p w14:paraId="218C880F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274C7DEC" w14:textId="77777777" w:rsidR="0046445B" w:rsidRDefault="00000000">
            <w:r>
              <w:rPr>
                <w:sz w:val="17"/>
              </w:rPr>
              <w:t>Community Involvement</w:t>
            </w:r>
          </w:p>
        </w:tc>
        <w:tc>
          <w:tcPr>
            <w:tcW w:w="576" w:type="dxa"/>
            <w:vAlign w:val="center"/>
          </w:tcPr>
          <w:p w14:paraId="3C878261" w14:textId="77777777" w:rsidR="0046445B" w:rsidRDefault="00000000">
            <w:r>
              <w:rPr>
                <w:sz w:val="17"/>
              </w:rPr>
              <w:t>99</w:t>
            </w:r>
          </w:p>
        </w:tc>
        <w:tc>
          <w:tcPr>
            <w:tcW w:w="6984" w:type="dxa"/>
            <w:vAlign w:val="center"/>
          </w:tcPr>
          <w:p w14:paraId="35A18D32" w14:textId="77777777" w:rsidR="0046445B" w:rsidRDefault="00000000">
            <w:r>
              <w:rPr>
                <w:sz w:val="17"/>
              </w:rPr>
              <w:t>What is the role of ethics in the field of scientific research?</w:t>
            </w:r>
          </w:p>
        </w:tc>
      </w:tr>
      <w:tr w:rsidR="0046445B" w14:paraId="56707E9A" w14:textId="77777777">
        <w:trPr>
          <w:jc w:val="center"/>
        </w:trPr>
        <w:tc>
          <w:tcPr>
            <w:tcW w:w="792" w:type="dxa"/>
            <w:vAlign w:val="center"/>
          </w:tcPr>
          <w:p w14:paraId="064CF4C3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51568201" w14:textId="77777777" w:rsidR="0046445B" w:rsidRDefault="00000000">
            <w:r>
              <w:rPr>
                <w:sz w:val="17"/>
              </w:rPr>
              <w:t>Technological Predictions</w:t>
            </w:r>
          </w:p>
        </w:tc>
        <w:tc>
          <w:tcPr>
            <w:tcW w:w="576" w:type="dxa"/>
            <w:vAlign w:val="center"/>
          </w:tcPr>
          <w:p w14:paraId="7EC63DCC" w14:textId="77777777" w:rsidR="0046445B" w:rsidRDefault="00000000">
            <w:r>
              <w:rPr>
                <w:sz w:val="17"/>
              </w:rPr>
              <w:t>100</w:t>
            </w:r>
          </w:p>
        </w:tc>
        <w:tc>
          <w:tcPr>
            <w:tcW w:w="6984" w:type="dxa"/>
            <w:vAlign w:val="center"/>
          </w:tcPr>
          <w:p w14:paraId="163DA85C" w14:textId="77777777" w:rsidR="0046445B" w:rsidRDefault="00000000">
            <w:r>
              <w:rPr>
                <w:sz w:val="17"/>
              </w:rPr>
              <w:t>What technological advancements do you think will change the world in the next 10 years?</w:t>
            </w:r>
          </w:p>
        </w:tc>
      </w:tr>
      <w:tr w:rsidR="0046445B" w14:paraId="7DE5F1CA" w14:textId="77777777">
        <w:trPr>
          <w:jc w:val="center"/>
        </w:trPr>
        <w:tc>
          <w:tcPr>
            <w:tcW w:w="792" w:type="dxa"/>
            <w:vAlign w:val="center"/>
          </w:tcPr>
          <w:p w14:paraId="34B5C817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3CC9F4A5" w14:textId="77777777" w:rsidR="0046445B" w:rsidRDefault="00000000">
            <w:r>
              <w:rPr>
                <w:sz w:val="17"/>
              </w:rPr>
              <w:t>Technological Predictions</w:t>
            </w:r>
          </w:p>
        </w:tc>
        <w:tc>
          <w:tcPr>
            <w:tcW w:w="576" w:type="dxa"/>
            <w:vAlign w:val="center"/>
          </w:tcPr>
          <w:p w14:paraId="2ABB3310" w14:textId="77777777" w:rsidR="0046445B" w:rsidRDefault="00000000">
            <w:r>
              <w:rPr>
                <w:sz w:val="17"/>
              </w:rPr>
              <w:t>101</w:t>
            </w:r>
          </w:p>
        </w:tc>
        <w:tc>
          <w:tcPr>
            <w:tcW w:w="6984" w:type="dxa"/>
            <w:vAlign w:val="center"/>
          </w:tcPr>
          <w:p w14:paraId="6AA2AD79" w14:textId="77777777" w:rsidR="0046445B" w:rsidRDefault="00000000">
            <w:r>
              <w:rPr>
                <w:sz w:val="17"/>
              </w:rPr>
              <w:t>How can ethical principles impact political decision-making?</w:t>
            </w:r>
          </w:p>
        </w:tc>
      </w:tr>
      <w:tr w:rsidR="0046445B" w14:paraId="0639A4C1" w14:textId="77777777">
        <w:trPr>
          <w:jc w:val="center"/>
        </w:trPr>
        <w:tc>
          <w:tcPr>
            <w:tcW w:w="792" w:type="dxa"/>
            <w:vAlign w:val="center"/>
          </w:tcPr>
          <w:p w14:paraId="7979D5BB" w14:textId="77777777" w:rsidR="0046445B" w:rsidRDefault="00000000">
            <w:r>
              <w:rPr>
                <w:sz w:val="17"/>
              </w:rPr>
              <w:t>B2</w:t>
            </w:r>
          </w:p>
        </w:tc>
        <w:tc>
          <w:tcPr>
            <w:tcW w:w="2952" w:type="dxa"/>
            <w:vAlign w:val="center"/>
          </w:tcPr>
          <w:p w14:paraId="520950CE" w14:textId="77777777" w:rsidR="0046445B" w:rsidRDefault="00000000">
            <w:r>
              <w:rPr>
                <w:sz w:val="17"/>
              </w:rPr>
              <w:t>Technological Predictions</w:t>
            </w:r>
          </w:p>
        </w:tc>
        <w:tc>
          <w:tcPr>
            <w:tcW w:w="576" w:type="dxa"/>
            <w:vAlign w:val="center"/>
          </w:tcPr>
          <w:p w14:paraId="4A6DE200" w14:textId="77777777" w:rsidR="0046445B" w:rsidRDefault="00000000">
            <w:r>
              <w:rPr>
                <w:sz w:val="17"/>
              </w:rPr>
              <w:t>102</w:t>
            </w:r>
          </w:p>
        </w:tc>
        <w:tc>
          <w:tcPr>
            <w:tcW w:w="6984" w:type="dxa"/>
            <w:vAlign w:val="center"/>
          </w:tcPr>
          <w:p w14:paraId="7483FACE" w14:textId="77777777" w:rsidR="0046445B" w:rsidRDefault="00000000">
            <w:r>
              <w:rPr>
                <w:sz w:val="17"/>
              </w:rPr>
              <w:t>How can technology aid or disrupt daily routines?</w:t>
            </w:r>
          </w:p>
        </w:tc>
      </w:tr>
    </w:tbl>
    <w:p w14:paraId="6C723396" w14:textId="77777777" w:rsidR="0046445B" w:rsidRDefault="0046445B">
      <w:pPr>
        <w:spacing w:after="40"/>
      </w:pPr>
    </w:p>
    <w:p w14:paraId="7431F986" w14:textId="77777777" w:rsidR="0046445B" w:rsidRDefault="00000000">
      <w:r>
        <w:rPr>
          <w:b/>
          <w:sz w:val="26"/>
        </w:rPr>
        <w:t>C1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2808"/>
        <w:gridCol w:w="569"/>
        <w:gridCol w:w="6488"/>
      </w:tblGrid>
      <w:tr w:rsidR="0046445B" w14:paraId="3EE5C0EF" w14:textId="77777777">
        <w:trPr>
          <w:jc w:val="center"/>
        </w:trPr>
        <w:tc>
          <w:tcPr>
            <w:tcW w:w="792" w:type="dxa"/>
            <w:vAlign w:val="center"/>
          </w:tcPr>
          <w:p w14:paraId="3C3E8995" w14:textId="77777777" w:rsidR="0046445B" w:rsidRDefault="00000000">
            <w:r>
              <w:rPr>
                <w:b/>
                <w:sz w:val="18"/>
              </w:rPr>
              <w:t>Level</w:t>
            </w:r>
          </w:p>
        </w:tc>
        <w:tc>
          <w:tcPr>
            <w:tcW w:w="2952" w:type="dxa"/>
            <w:vAlign w:val="center"/>
          </w:tcPr>
          <w:p w14:paraId="4630F55E" w14:textId="77777777" w:rsidR="0046445B" w:rsidRDefault="00000000">
            <w:r>
              <w:rPr>
                <w:b/>
                <w:sz w:val="18"/>
              </w:rPr>
              <w:t>Grammar Point / Topic</w:t>
            </w:r>
          </w:p>
        </w:tc>
        <w:tc>
          <w:tcPr>
            <w:tcW w:w="576" w:type="dxa"/>
            <w:vAlign w:val="center"/>
          </w:tcPr>
          <w:p w14:paraId="5F41E1A0" w14:textId="77777777" w:rsidR="0046445B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6984" w:type="dxa"/>
            <w:vAlign w:val="center"/>
          </w:tcPr>
          <w:p w14:paraId="7D79A617" w14:textId="77777777" w:rsidR="0046445B" w:rsidRDefault="00000000">
            <w:r>
              <w:rPr>
                <w:b/>
                <w:sz w:val="18"/>
              </w:rPr>
              <w:t>Question</w:t>
            </w:r>
          </w:p>
        </w:tc>
      </w:tr>
      <w:tr w:rsidR="0046445B" w14:paraId="6BAC6BCB" w14:textId="77777777">
        <w:trPr>
          <w:jc w:val="center"/>
        </w:trPr>
        <w:tc>
          <w:tcPr>
            <w:tcW w:w="792" w:type="dxa"/>
            <w:vAlign w:val="center"/>
          </w:tcPr>
          <w:p w14:paraId="0F275EFA" w14:textId="77777777" w:rsidR="0046445B" w:rsidRDefault="00000000">
            <w:r>
              <w:rPr>
                <w:sz w:val="17"/>
              </w:rPr>
              <w:lastRenderedPageBreak/>
              <w:t>C1</w:t>
            </w:r>
          </w:p>
        </w:tc>
        <w:tc>
          <w:tcPr>
            <w:tcW w:w="2952" w:type="dxa"/>
            <w:vAlign w:val="center"/>
          </w:tcPr>
          <w:p w14:paraId="7473619A" w14:textId="77777777" w:rsidR="0046445B" w:rsidRDefault="00000000">
            <w:r>
              <w:rPr>
                <w:sz w:val="17"/>
              </w:rPr>
              <w:t>Artificial Intelligence</w:t>
            </w:r>
          </w:p>
        </w:tc>
        <w:tc>
          <w:tcPr>
            <w:tcW w:w="576" w:type="dxa"/>
            <w:vAlign w:val="center"/>
          </w:tcPr>
          <w:p w14:paraId="09744769" w14:textId="77777777" w:rsidR="0046445B" w:rsidRDefault="00000000">
            <w:r>
              <w:rPr>
                <w:sz w:val="17"/>
              </w:rPr>
              <w:t>103</w:t>
            </w:r>
          </w:p>
        </w:tc>
        <w:tc>
          <w:tcPr>
            <w:tcW w:w="6984" w:type="dxa"/>
            <w:vAlign w:val="center"/>
          </w:tcPr>
          <w:p w14:paraId="4CE4415D" w14:textId="77777777" w:rsidR="0046445B" w:rsidRDefault="00000000">
            <w:r>
              <w:rPr>
                <w:sz w:val="17"/>
              </w:rPr>
              <w:t>How do you think artificial intelligence will impact our future?</w:t>
            </w:r>
          </w:p>
        </w:tc>
      </w:tr>
      <w:tr w:rsidR="0046445B" w14:paraId="0EF0CFE1" w14:textId="77777777">
        <w:trPr>
          <w:jc w:val="center"/>
        </w:trPr>
        <w:tc>
          <w:tcPr>
            <w:tcW w:w="792" w:type="dxa"/>
            <w:vAlign w:val="center"/>
          </w:tcPr>
          <w:p w14:paraId="50B030DF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124FCB08" w14:textId="77777777" w:rsidR="0046445B" w:rsidRDefault="00000000">
            <w:r>
              <w:rPr>
                <w:sz w:val="17"/>
              </w:rPr>
              <w:t>Artificial Intelligence</w:t>
            </w:r>
          </w:p>
        </w:tc>
        <w:tc>
          <w:tcPr>
            <w:tcW w:w="576" w:type="dxa"/>
            <w:vAlign w:val="center"/>
          </w:tcPr>
          <w:p w14:paraId="1A2CBA97" w14:textId="77777777" w:rsidR="0046445B" w:rsidRDefault="00000000">
            <w:r>
              <w:rPr>
                <w:sz w:val="17"/>
              </w:rPr>
              <w:t>104</w:t>
            </w:r>
          </w:p>
        </w:tc>
        <w:tc>
          <w:tcPr>
            <w:tcW w:w="6984" w:type="dxa"/>
            <w:vAlign w:val="center"/>
          </w:tcPr>
          <w:p w14:paraId="40FEEDAD" w14:textId="77777777" w:rsidR="0046445B" w:rsidRDefault="00000000">
            <w:r>
              <w:rPr>
                <w:sz w:val="17"/>
              </w:rPr>
              <w:t>How might someone's career influence their daily routine, and vice versa?</w:t>
            </w:r>
          </w:p>
        </w:tc>
      </w:tr>
      <w:tr w:rsidR="0046445B" w14:paraId="23F725AF" w14:textId="77777777">
        <w:trPr>
          <w:jc w:val="center"/>
        </w:trPr>
        <w:tc>
          <w:tcPr>
            <w:tcW w:w="792" w:type="dxa"/>
            <w:vAlign w:val="center"/>
          </w:tcPr>
          <w:p w14:paraId="4763AFE6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565FD721" w14:textId="77777777" w:rsidR="0046445B" w:rsidRDefault="00000000">
            <w:r>
              <w:rPr>
                <w:sz w:val="17"/>
              </w:rPr>
              <w:t>Artificial Intelligence</w:t>
            </w:r>
          </w:p>
        </w:tc>
        <w:tc>
          <w:tcPr>
            <w:tcW w:w="576" w:type="dxa"/>
            <w:vAlign w:val="center"/>
          </w:tcPr>
          <w:p w14:paraId="35CCFF41" w14:textId="77777777" w:rsidR="0046445B" w:rsidRDefault="00000000">
            <w:r>
              <w:rPr>
                <w:sz w:val="17"/>
              </w:rPr>
              <w:t>105</w:t>
            </w:r>
          </w:p>
        </w:tc>
        <w:tc>
          <w:tcPr>
            <w:tcW w:w="6984" w:type="dxa"/>
            <w:vAlign w:val="center"/>
          </w:tcPr>
          <w:p w14:paraId="14693A88" w14:textId="77777777" w:rsidR="0046445B" w:rsidRDefault="00000000">
            <w:r>
              <w:rPr>
                <w:sz w:val="17"/>
              </w:rPr>
              <w:t>How do you think technology has changed society?</w:t>
            </w:r>
          </w:p>
        </w:tc>
      </w:tr>
      <w:tr w:rsidR="0046445B" w14:paraId="72F0BDBA" w14:textId="77777777">
        <w:trPr>
          <w:jc w:val="center"/>
        </w:trPr>
        <w:tc>
          <w:tcPr>
            <w:tcW w:w="792" w:type="dxa"/>
            <w:vAlign w:val="center"/>
          </w:tcPr>
          <w:p w14:paraId="5B6D7FD7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12CE5012" w14:textId="77777777" w:rsidR="0046445B" w:rsidRDefault="00000000">
            <w:r>
              <w:rPr>
                <w:sz w:val="17"/>
              </w:rPr>
              <w:t>Future Possibilities</w:t>
            </w:r>
          </w:p>
        </w:tc>
        <w:tc>
          <w:tcPr>
            <w:tcW w:w="576" w:type="dxa"/>
            <w:vAlign w:val="center"/>
          </w:tcPr>
          <w:p w14:paraId="0FE28AC6" w14:textId="77777777" w:rsidR="0046445B" w:rsidRDefault="00000000">
            <w:r>
              <w:rPr>
                <w:sz w:val="17"/>
              </w:rPr>
              <w:t>106</w:t>
            </w:r>
          </w:p>
        </w:tc>
        <w:tc>
          <w:tcPr>
            <w:tcW w:w="6984" w:type="dxa"/>
            <w:vAlign w:val="center"/>
          </w:tcPr>
          <w:p w14:paraId="00F2854E" w14:textId="77777777" w:rsidR="0046445B" w:rsidRDefault="00000000">
            <w:r>
              <w:rPr>
                <w:sz w:val="17"/>
              </w:rPr>
              <w:t>Would you like to live on another planet if given the opportunity?</w:t>
            </w:r>
          </w:p>
        </w:tc>
      </w:tr>
      <w:tr w:rsidR="0046445B" w14:paraId="6719C2EF" w14:textId="77777777">
        <w:trPr>
          <w:jc w:val="center"/>
        </w:trPr>
        <w:tc>
          <w:tcPr>
            <w:tcW w:w="792" w:type="dxa"/>
            <w:vAlign w:val="center"/>
          </w:tcPr>
          <w:p w14:paraId="18AB71D9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043B58CB" w14:textId="77777777" w:rsidR="0046445B" w:rsidRDefault="00000000">
            <w:r>
              <w:rPr>
                <w:sz w:val="17"/>
              </w:rPr>
              <w:t>Future Possibilities</w:t>
            </w:r>
          </w:p>
        </w:tc>
        <w:tc>
          <w:tcPr>
            <w:tcW w:w="576" w:type="dxa"/>
            <w:vAlign w:val="center"/>
          </w:tcPr>
          <w:p w14:paraId="73CA17BE" w14:textId="77777777" w:rsidR="0046445B" w:rsidRDefault="00000000">
            <w:r>
              <w:rPr>
                <w:sz w:val="17"/>
              </w:rPr>
              <w:t>107</w:t>
            </w:r>
          </w:p>
        </w:tc>
        <w:tc>
          <w:tcPr>
            <w:tcW w:w="6984" w:type="dxa"/>
            <w:vAlign w:val="center"/>
          </w:tcPr>
          <w:p w14:paraId="2AFDD67A" w14:textId="77777777" w:rsidR="0046445B" w:rsidRDefault="00000000">
            <w:r>
              <w:rPr>
                <w:sz w:val="17"/>
              </w:rPr>
              <w:t>How might global crises impact the travel industry?</w:t>
            </w:r>
          </w:p>
        </w:tc>
      </w:tr>
      <w:tr w:rsidR="0046445B" w14:paraId="4A086931" w14:textId="77777777">
        <w:trPr>
          <w:jc w:val="center"/>
        </w:trPr>
        <w:tc>
          <w:tcPr>
            <w:tcW w:w="792" w:type="dxa"/>
            <w:vAlign w:val="center"/>
          </w:tcPr>
          <w:p w14:paraId="62584900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6FF580B4" w14:textId="77777777" w:rsidR="0046445B" w:rsidRDefault="00000000">
            <w:r>
              <w:rPr>
                <w:sz w:val="17"/>
              </w:rPr>
              <w:t>Future Possibilities</w:t>
            </w:r>
          </w:p>
        </w:tc>
        <w:tc>
          <w:tcPr>
            <w:tcW w:w="576" w:type="dxa"/>
            <w:vAlign w:val="center"/>
          </w:tcPr>
          <w:p w14:paraId="38577553" w14:textId="77777777" w:rsidR="0046445B" w:rsidRDefault="00000000">
            <w:r>
              <w:rPr>
                <w:sz w:val="17"/>
              </w:rPr>
              <w:t>108</w:t>
            </w:r>
          </w:p>
        </w:tc>
        <w:tc>
          <w:tcPr>
            <w:tcW w:w="6984" w:type="dxa"/>
            <w:vAlign w:val="center"/>
          </w:tcPr>
          <w:p w14:paraId="0E3CB56A" w14:textId="77777777" w:rsidR="0046445B" w:rsidRDefault="00000000">
            <w:r>
              <w:rPr>
                <w:sz w:val="17"/>
              </w:rPr>
              <w:t>How do societal expectations influence individuals' daily routines?</w:t>
            </w:r>
          </w:p>
        </w:tc>
      </w:tr>
      <w:tr w:rsidR="0046445B" w14:paraId="5B4F0EB7" w14:textId="77777777">
        <w:trPr>
          <w:jc w:val="center"/>
        </w:trPr>
        <w:tc>
          <w:tcPr>
            <w:tcW w:w="792" w:type="dxa"/>
            <w:vAlign w:val="center"/>
          </w:tcPr>
          <w:p w14:paraId="3FB853CB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1D73682B" w14:textId="77777777" w:rsidR="0046445B" w:rsidRDefault="00000000">
            <w:r>
              <w:rPr>
                <w:sz w:val="17"/>
              </w:rPr>
              <w:t>Job Market Changes</w:t>
            </w:r>
          </w:p>
        </w:tc>
        <w:tc>
          <w:tcPr>
            <w:tcW w:w="576" w:type="dxa"/>
            <w:vAlign w:val="center"/>
          </w:tcPr>
          <w:p w14:paraId="6F6FEFCB" w14:textId="77777777" w:rsidR="0046445B" w:rsidRDefault="00000000">
            <w:r>
              <w:rPr>
                <w:sz w:val="17"/>
              </w:rPr>
              <w:t>109</w:t>
            </w:r>
          </w:p>
        </w:tc>
        <w:tc>
          <w:tcPr>
            <w:tcW w:w="6984" w:type="dxa"/>
            <w:vAlign w:val="center"/>
          </w:tcPr>
          <w:p w14:paraId="344F2519" w14:textId="77777777" w:rsidR="0046445B" w:rsidRDefault="00000000">
            <w:r>
              <w:rPr>
                <w:sz w:val="17"/>
              </w:rPr>
              <w:t>How will the job market change with advancing technology?</w:t>
            </w:r>
          </w:p>
        </w:tc>
      </w:tr>
      <w:tr w:rsidR="0046445B" w14:paraId="383F86BF" w14:textId="77777777">
        <w:trPr>
          <w:jc w:val="center"/>
        </w:trPr>
        <w:tc>
          <w:tcPr>
            <w:tcW w:w="792" w:type="dxa"/>
            <w:vAlign w:val="center"/>
          </w:tcPr>
          <w:p w14:paraId="02F46C22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75E50C2C" w14:textId="77777777" w:rsidR="0046445B" w:rsidRDefault="00000000">
            <w:r>
              <w:rPr>
                <w:sz w:val="17"/>
              </w:rPr>
              <w:t>Job Market Changes</w:t>
            </w:r>
          </w:p>
        </w:tc>
        <w:tc>
          <w:tcPr>
            <w:tcW w:w="576" w:type="dxa"/>
            <w:vAlign w:val="center"/>
          </w:tcPr>
          <w:p w14:paraId="6F10DA30" w14:textId="77777777" w:rsidR="0046445B" w:rsidRDefault="00000000">
            <w:r>
              <w:rPr>
                <w:sz w:val="17"/>
              </w:rPr>
              <w:t>110</w:t>
            </w:r>
          </w:p>
        </w:tc>
        <w:tc>
          <w:tcPr>
            <w:tcW w:w="6984" w:type="dxa"/>
            <w:vAlign w:val="center"/>
          </w:tcPr>
          <w:p w14:paraId="748F4B0F" w14:textId="77777777" w:rsidR="0046445B" w:rsidRDefault="00000000">
            <w:r>
              <w:rPr>
                <w:sz w:val="17"/>
              </w:rPr>
              <w:t>In what ways can global trends and shifts affect the notion of a daily routine?</w:t>
            </w:r>
          </w:p>
        </w:tc>
      </w:tr>
      <w:tr w:rsidR="0046445B" w14:paraId="7BFABEA7" w14:textId="77777777">
        <w:trPr>
          <w:jc w:val="center"/>
        </w:trPr>
        <w:tc>
          <w:tcPr>
            <w:tcW w:w="792" w:type="dxa"/>
            <w:vAlign w:val="center"/>
          </w:tcPr>
          <w:p w14:paraId="78211072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2780D50F" w14:textId="77777777" w:rsidR="0046445B" w:rsidRDefault="00000000">
            <w:r>
              <w:rPr>
                <w:sz w:val="17"/>
              </w:rPr>
              <w:t>Job Market Changes</w:t>
            </w:r>
          </w:p>
        </w:tc>
        <w:tc>
          <w:tcPr>
            <w:tcW w:w="576" w:type="dxa"/>
            <w:vAlign w:val="center"/>
          </w:tcPr>
          <w:p w14:paraId="147A6CCE" w14:textId="77777777" w:rsidR="0046445B" w:rsidRDefault="00000000">
            <w:r>
              <w:rPr>
                <w:sz w:val="17"/>
              </w:rPr>
              <w:t>111</w:t>
            </w:r>
          </w:p>
        </w:tc>
        <w:tc>
          <w:tcPr>
            <w:tcW w:w="6984" w:type="dxa"/>
            <w:vAlign w:val="center"/>
          </w:tcPr>
          <w:p w14:paraId="37ACD1D6" w14:textId="77777777" w:rsidR="0046445B" w:rsidRDefault="00000000">
            <w:r>
              <w:rPr>
                <w:sz w:val="17"/>
              </w:rPr>
              <w:t>What is the significance of diplomacy in resolving international conflicts?</w:t>
            </w:r>
          </w:p>
        </w:tc>
      </w:tr>
      <w:tr w:rsidR="0046445B" w14:paraId="0BB37552" w14:textId="77777777">
        <w:trPr>
          <w:jc w:val="center"/>
        </w:trPr>
        <w:tc>
          <w:tcPr>
            <w:tcW w:w="792" w:type="dxa"/>
            <w:vAlign w:val="center"/>
          </w:tcPr>
          <w:p w14:paraId="5D710A8C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54AE7CB1" w14:textId="77777777" w:rsidR="0046445B" w:rsidRDefault="00000000">
            <w:r>
              <w:rPr>
                <w:sz w:val="17"/>
              </w:rPr>
              <w:t>Renewable Energy</w:t>
            </w:r>
          </w:p>
        </w:tc>
        <w:tc>
          <w:tcPr>
            <w:tcW w:w="576" w:type="dxa"/>
            <w:vAlign w:val="center"/>
          </w:tcPr>
          <w:p w14:paraId="44F2785A" w14:textId="77777777" w:rsidR="0046445B" w:rsidRDefault="00000000">
            <w:r>
              <w:rPr>
                <w:sz w:val="17"/>
              </w:rPr>
              <w:t>112</w:t>
            </w:r>
          </w:p>
        </w:tc>
        <w:tc>
          <w:tcPr>
            <w:tcW w:w="6984" w:type="dxa"/>
            <w:vAlign w:val="center"/>
          </w:tcPr>
          <w:p w14:paraId="24FFFDAC" w14:textId="77777777" w:rsidR="0046445B" w:rsidRDefault="00000000">
            <w:r>
              <w:rPr>
                <w:sz w:val="17"/>
              </w:rPr>
              <w:t>What are your thoughts on the future of renewable energy?</w:t>
            </w:r>
          </w:p>
        </w:tc>
      </w:tr>
      <w:tr w:rsidR="0046445B" w14:paraId="4EBA16C1" w14:textId="77777777">
        <w:trPr>
          <w:jc w:val="center"/>
        </w:trPr>
        <w:tc>
          <w:tcPr>
            <w:tcW w:w="792" w:type="dxa"/>
            <w:vAlign w:val="center"/>
          </w:tcPr>
          <w:p w14:paraId="7EA8895A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22AA353D" w14:textId="77777777" w:rsidR="0046445B" w:rsidRDefault="00000000">
            <w:r>
              <w:rPr>
                <w:sz w:val="17"/>
              </w:rPr>
              <w:t>Renewable Energy</w:t>
            </w:r>
          </w:p>
        </w:tc>
        <w:tc>
          <w:tcPr>
            <w:tcW w:w="576" w:type="dxa"/>
            <w:vAlign w:val="center"/>
          </w:tcPr>
          <w:p w14:paraId="76C91C3B" w14:textId="77777777" w:rsidR="0046445B" w:rsidRDefault="00000000">
            <w:r>
              <w:rPr>
                <w:sz w:val="17"/>
              </w:rPr>
              <w:t>113</w:t>
            </w:r>
          </w:p>
        </w:tc>
        <w:tc>
          <w:tcPr>
            <w:tcW w:w="6984" w:type="dxa"/>
            <w:vAlign w:val="center"/>
          </w:tcPr>
          <w:p w14:paraId="1C4CF0AE" w14:textId="77777777" w:rsidR="0046445B" w:rsidRDefault="00000000">
            <w:r>
              <w:rPr>
                <w:sz w:val="17"/>
              </w:rPr>
              <w:t>How can adaptability play a role in maintaining a consistent daily routine?</w:t>
            </w:r>
          </w:p>
        </w:tc>
      </w:tr>
      <w:tr w:rsidR="0046445B" w14:paraId="374671E6" w14:textId="77777777">
        <w:trPr>
          <w:jc w:val="center"/>
        </w:trPr>
        <w:tc>
          <w:tcPr>
            <w:tcW w:w="792" w:type="dxa"/>
            <w:vAlign w:val="center"/>
          </w:tcPr>
          <w:p w14:paraId="5407D842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4C003644" w14:textId="77777777" w:rsidR="0046445B" w:rsidRDefault="00000000">
            <w:r>
              <w:rPr>
                <w:sz w:val="17"/>
              </w:rPr>
              <w:t>Renewable Energy</w:t>
            </w:r>
          </w:p>
        </w:tc>
        <w:tc>
          <w:tcPr>
            <w:tcW w:w="576" w:type="dxa"/>
            <w:vAlign w:val="center"/>
          </w:tcPr>
          <w:p w14:paraId="3F2EA3D2" w14:textId="77777777" w:rsidR="0046445B" w:rsidRDefault="00000000">
            <w:r>
              <w:rPr>
                <w:sz w:val="17"/>
              </w:rPr>
              <w:t>114</w:t>
            </w:r>
          </w:p>
        </w:tc>
        <w:tc>
          <w:tcPr>
            <w:tcW w:w="6984" w:type="dxa"/>
            <w:vAlign w:val="center"/>
          </w:tcPr>
          <w:p w14:paraId="7B4F9650" w14:textId="77777777" w:rsidR="0046445B" w:rsidRDefault="00000000">
            <w:r>
              <w:rPr>
                <w:sz w:val="17"/>
              </w:rPr>
              <w:t>How can technology aid or disrupt daily routines?</w:t>
            </w:r>
          </w:p>
        </w:tc>
      </w:tr>
      <w:tr w:rsidR="0046445B" w14:paraId="0BAD0665" w14:textId="77777777">
        <w:trPr>
          <w:jc w:val="center"/>
        </w:trPr>
        <w:tc>
          <w:tcPr>
            <w:tcW w:w="792" w:type="dxa"/>
            <w:vAlign w:val="center"/>
          </w:tcPr>
          <w:p w14:paraId="248C61B1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388C94AC" w14:textId="77777777" w:rsidR="0046445B" w:rsidRDefault="00000000">
            <w:r>
              <w:rPr>
                <w:sz w:val="17"/>
              </w:rPr>
              <w:t>Environmental Actions</w:t>
            </w:r>
          </w:p>
        </w:tc>
        <w:tc>
          <w:tcPr>
            <w:tcW w:w="576" w:type="dxa"/>
            <w:vAlign w:val="center"/>
          </w:tcPr>
          <w:p w14:paraId="04306E5E" w14:textId="77777777" w:rsidR="0046445B" w:rsidRDefault="00000000">
            <w:r>
              <w:rPr>
                <w:sz w:val="17"/>
              </w:rPr>
              <w:t>115</w:t>
            </w:r>
          </w:p>
        </w:tc>
        <w:tc>
          <w:tcPr>
            <w:tcW w:w="6984" w:type="dxa"/>
            <w:vAlign w:val="center"/>
          </w:tcPr>
          <w:p w14:paraId="5106C47E" w14:textId="77777777" w:rsidR="0046445B" w:rsidRDefault="00000000">
            <w:r>
              <w:rPr>
                <w:sz w:val="17"/>
              </w:rPr>
              <w:t>What measures do you think individuals can take to protect the environment?</w:t>
            </w:r>
          </w:p>
        </w:tc>
      </w:tr>
      <w:tr w:rsidR="0046445B" w14:paraId="5F9288FC" w14:textId="77777777">
        <w:trPr>
          <w:jc w:val="center"/>
        </w:trPr>
        <w:tc>
          <w:tcPr>
            <w:tcW w:w="792" w:type="dxa"/>
            <w:vAlign w:val="center"/>
          </w:tcPr>
          <w:p w14:paraId="07DB0465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784456E7" w14:textId="77777777" w:rsidR="0046445B" w:rsidRDefault="00000000">
            <w:r>
              <w:rPr>
                <w:sz w:val="17"/>
              </w:rPr>
              <w:t>Environmental Actions</w:t>
            </w:r>
          </w:p>
        </w:tc>
        <w:tc>
          <w:tcPr>
            <w:tcW w:w="576" w:type="dxa"/>
            <w:vAlign w:val="center"/>
          </w:tcPr>
          <w:p w14:paraId="70C6CF4E" w14:textId="77777777" w:rsidR="0046445B" w:rsidRDefault="00000000">
            <w:r>
              <w:rPr>
                <w:sz w:val="17"/>
              </w:rPr>
              <w:t>116</w:t>
            </w:r>
          </w:p>
        </w:tc>
        <w:tc>
          <w:tcPr>
            <w:tcW w:w="6984" w:type="dxa"/>
            <w:vAlign w:val="center"/>
          </w:tcPr>
          <w:p w14:paraId="160BD90D" w14:textId="77777777" w:rsidR="0046445B" w:rsidRDefault="00000000">
            <w:r>
              <w:rPr>
                <w:sz w:val="17"/>
              </w:rPr>
              <w:t>How can ethical principles impact political decision-making?</w:t>
            </w:r>
          </w:p>
        </w:tc>
      </w:tr>
      <w:tr w:rsidR="0046445B" w14:paraId="239B8E15" w14:textId="77777777">
        <w:trPr>
          <w:jc w:val="center"/>
        </w:trPr>
        <w:tc>
          <w:tcPr>
            <w:tcW w:w="792" w:type="dxa"/>
            <w:vAlign w:val="center"/>
          </w:tcPr>
          <w:p w14:paraId="139E0D68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31750ACD" w14:textId="77777777" w:rsidR="0046445B" w:rsidRDefault="00000000">
            <w:r>
              <w:rPr>
                <w:sz w:val="17"/>
              </w:rPr>
              <w:t>Environmental Actions</w:t>
            </w:r>
          </w:p>
        </w:tc>
        <w:tc>
          <w:tcPr>
            <w:tcW w:w="576" w:type="dxa"/>
            <w:vAlign w:val="center"/>
          </w:tcPr>
          <w:p w14:paraId="722C20E7" w14:textId="77777777" w:rsidR="0046445B" w:rsidRDefault="00000000">
            <w:r>
              <w:rPr>
                <w:sz w:val="17"/>
              </w:rPr>
              <w:t>117</w:t>
            </w:r>
          </w:p>
        </w:tc>
        <w:tc>
          <w:tcPr>
            <w:tcW w:w="6984" w:type="dxa"/>
            <w:vAlign w:val="center"/>
          </w:tcPr>
          <w:p w14:paraId="21F7343B" w14:textId="77777777" w:rsidR="0046445B" w:rsidRDefault="00000000">
            <w:r>
              <w:rPr>
                <w:sz w:val="17"/>
              </w:rPr>
              <w:t>What role does adaptability play in maintaining a consistent daily routine?</w:t>
            </w:r>
          </w:p>
        </w:tc>
      </w:tr>
      <w:tr w:rsidR="0046445B" w14:paraId="2B3F77CB" w14:textId="77777777">
        <w:trPr>
          <w:jc w:val="center"/>
        </w:trPr>
        <w:tc>
          <w:tcPr>
            <w:tcW w:w="792" w:type="dxa"/>
            <w:vAlign w:val="center"/>
          </w:tcPr>
          <w:p w14:paraId="21A67C85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0B03B956" w14:textId="77777777" w:rsidR="0046445B" w:rsidRDefault="00000000">
            <w:r>
              <w:rPr>
                <w:sz w:val="17"/>
              </w:rPr>
              <w:t>Global Environmental Issues</w:t>
            </w:r>
          </w:p>
        </w:tc>
        <w:tc>
          <w:tcPr>
            <w:tcW w:w="576" w:type="dxa"/>
            <w:vAlign w:val="center"/>
          </w:tcPr>
          <w:p w14:paraId="28E9C281" w14:textId="77777777" w:rsidR="0046445B" w:rsidRDefault="00000000">
            <w:r>
              <w:rPr>
                <w:sz w:val="17"/>
              </w:rPr>
              <w:t>118</w:t>
            </w:r>
          </w:p>
        </w:tc>
        <w:tc>
          <w:tcPr>
            <w:tcW w:w="6984" w:type="dxa"/>
            <w:vAlign w:val="center"/>
          </w:tcPr>
          <w:p w14:paraId="2AD7936D" w14:textId="77777777" w:rsidR="0046445B" w:rsidRDefault="00000000">
            <w:r>
              <w:rPr>
                <w:sz w:val="17"/>
              </w:rPr>
              <w:t>What are the most pressing environmental issues globally?</w:t>
            </w:r>
          </w:p>
        </w:tc>
      </w:tr>
      <w:tr w:rsidR="0046445B" w14:paraId="1E7675D5" w14:textId="77777777">
        <w:trPr>
          <w:jc w:val="center"/>
        </w:trPr>
        <w:tc>
          <w:tcPr>
            <w:tcW w:w="792" w:type="dxa"/>
            <w:vAlign w:val="center"/>
          </w:tcPr>
          <w:p w14:paraId="3CE36D41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7BE32D87" w14:textId="77777777" w:rsidR="0046445B" w:rsidRDefault="00000000">
            <w:r>
              <w:rPr>
                <w:sz w:val="17"/>
              </w:rPr>
              <w:t>Global Environmental Issues</w:t>
            </w:r>
          </w:p>
        </w:tc>
        <w:tc>
          <w:tcPr>
            <w:tcW w:w="576" w:type="dxa"/>
            <w:vAlign w:val="center"/>
          </w:tcPr>
          <w:p w14:paraId="555688DB" w14:textId="77777777" w:rsidR="0046445B" w:rsidRDefault="00000000">
            <w:r>
              <w:rPr>
                <w:sz w:val="17"/>
              </w:rPr>
              <w:t>119</w:t>
            </w:r>
          </w:p>
        </w:tc>
        <w:tc>
          <w:tcPr>
            <w:tcW w:w="6984" w:type="dxa"/>
            <w:vAlign w:val="center"/>
          </w:tcPr>
          <w:p w14:paraId="73CD1A4A" w14:textId="77777777" w:rsidR="0046445B" w:rsidRDefault="00000000">
            <w:r>
              <w:rPr>
                <w:sz w:val="17"/>
              </w:rPr>
              <w:t>How can technology aid or disrupt daily routines?</w:t>
            </w:r>
          </w:p>
        </w:tc>
      </w:tr>
      <w:tr w:rsidR="0046445B" w14:paraId="3F518A28" w14:textId="77777777">
        <w:trPr>
          <w:jc w:val="center"/>
        </w:trPr>
        <w:tc>
          <w:tcPr>
            <w:tcW w:w="792" w:type="dxa"/>
            <w:vAlign w:val="center"/>
          </w:tcPr>
          <w:p w14:paraId="4193240D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44DADEFD" w14:textId="77777777" w:rsidR="0046445B" w:rsidRDefault="00000000">
            <w:r>
              <w:rPr>
                <w:sz w:val="17"/>
              </w:rPr>
              <w:t>Global Environmental Issues</w:t>
            </w:r>
          </w:p>
        </w:tc>
        <w:tc>
          <w:tcPr>
            <w:tcW w:w="576" w:type="dxa"/>
            <w:vAlign w:val="center"/>
          </w:tcPr>
          <w:p w14:paraId="1BA968B4" w14:textId="77777777" w:rsidR="0046445B" w:rsidRDefault="00000000">
            <w:r>
              <w:rPr>
                <w:sz w:val="17"/>
              </w:rPr>
              <w:t>120</w:t>
            </w:r>
          </w:p>
        </w:tc>
        <w:tc>
          <w:tcPr>
            <w:tcW w:w="6984" w:type="dxa"/>
            <w:vAlign w:val="center"/>
          </w:tcPr>
          <w:p w14:paraId="4D227E3B" w14:textId="77777777" w:rsidR="0046445B" w:rsidRDefault="00000000">
            <w:r>
              <w:rPr>
                <w:sz w:val="17"/>
              </w:rPr>
              <w:t>How might space tourism change the future of travel and holidays?</w:t>
            </w:r>
          </w:p>
        </w:tc>
      </w:tr>
      <w:tr w:rsidR="0046445B" w14:paraId="6B9CA53B" w14:textId="77777777">
        <w:trPr>
          <w:jc w:val="center"/>
        </w:trPr>
        <w:tc>
          <w:tcPr>
            <w:tcW w:w="792" w:type="dxa"/>
            <w:vAlign w:val="center"/>
          </w:tcPr>
          <w:p w14:paraId="362DE983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1A641D49" w14:textId="77777777" w:rsidR="0046445B" w:rsidRDefault="00000000">
            <w:r>
              <w:rPr>
                <w:sz w:val="17"/>
              </w:rPr>
              <w:t>Eco-Friendly Practices</w:t>
            </w:r>
          </w:p>
        </w:tc>
        <w:tc>
          <w:tcPr>
            <w:tcW w:w="576" w:type="dxa"/>
            <w:vAlign w:val="center"/>
          </w:tcPr>
          <w:p w14:paraId="0DC43311" w14:textId="77777777" w:rsidR="0046445B" w:rsidRDefault="00000000">
            <w:r>
              <w:rPr>
                <w:sz w:val="17"/>
              </w:rPr>
              <w:t>121</w:t>
            </w:r>
          </w:p>
        </w:tc>
        <w:tc>
          <w:tcPr>
            <w:tcW w:w="6984" w:type="dxa"/>
            <w:vAlign w:val="center"/>
          </w:tcPr>
          <w:p w14:paraId="3AE7D9D5" w14:textId="77777777" w:rsidR="0046445B" w:rsidRDefault="00000000">
            <w:r>
              <w:rPr>
                <w:sz w:val="17"/>
              </w:rPr>
              <w:t>Do you follow any eco-friendly practices in your daily life?</w:t>
            </w:r>
          </w:p>
        </w:tc>
      </w:tr>
      <w:tr w:rsidR="0046445B" w14:paraId="0CF5E010" w14:textId="77777777">
        <w:trPr>
          <w:jc w:val="center"/>
        </w:trPr>
        <w:tc>
          <w:tcPr>
            <w:tcW w:w="792" w:type="dxa"/>
            <w:vAlign w:val="center"/>
          </w:tcPr>
          <w:p w14:paraId="737BB500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6BDBC8D8" w14:textId="77777777" w:rsidR="0046445B" w:rsidRDefault="00000000">
            <w:r>
              <w:rPr>
                <w:sz w:val="17"/>
              </w:rPr>
              <w:t>Eco-Friendly Practices</w:t>
            </w:r>
          </w:p>
        </w:tc>
        <w:tc>
          <w:tcPr>
            <w:tcW w:w="576" w:type="dxa"/>
            <w:vAlign w:val="center"/>
          </w:tcPr>
          <w:p w14:paraId="69B4EC72" w14:textId="77777777" w:rsidR="0046445B" w:rsidRDefault="00000000">
            <w:r>
              <w:rPr>
                <w:sz w:val="17"/>
              </w:rPr>
              <w:t>122</w:t>
            </w:r>
          </w:p>
        </w:tc>
        <w:tc>
          <w:tcPr>
            <w:tcW w:w="6984" w:type="dxa"/>
            <w:vAlign w:val="center"/>
          </w:tcPr>
          <w:p w14:paraId="5CDFB37E" w14:textId="77777777" w:rsidR="0046445B" w:rsidRDefault="00000000">
            <w:r>
              <w:rPr>
                <w:sz w:val="17"/>
              </w:rPr>
              <w:t>How might someone's career influence their daily routine, and vice versa?</w:t>
            </w:r>
          </w:p>
        </w:tc>
      </w:tr>
      <w:tr w:rsidR="0046445B" w14:paraId="207F3997" w14:textId="77777777">
        <w:trPr>
          <w:jc w:val="center"/>
        </w:trPr>
        <w:tc>
          <w:tcPr>
            <w:tcW w:w="792" w:type="dxa"/>
            <w:vAlign w:val="center"/>
          </w:tcPr>
          <w:p w14:paraId="4FA17FE2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01B3D22E" w14:textId="77777777" w:rsidR="0046445B" w:rsidRDefault="00000000">
            <w:r>
              <w:rPr>
                <w:sz w:val="17"/>
              </w:rPr>
              <w:t>Eco-Friendly Practices</w:t>
            </w:r>
          </w:p>
        </w:tc>
        <w:tc>
          <w:tcPr>
            <w:tcW w:w="576" w:type="dxa"/>
            <w:vAlign w:val="center"/>
          </w:tcPr>
          <w:p w14:paraId="6A92D05A" w14:textId="77777777" w:rsidR="0046445B" w:rsidRDefault="00000000">
            <w:r>
              <w:rPr>
                <w:sz w:val="17"/>
              </w:rPr>
              <w:t>123</w:t>
            </w:r>
          </w:p>
        </w:tc>
        <w:tc>
          <w:tcPr>
            <w:tcW w:w="6984" w:type="dxa"/>
            <w:vAlign w:val="center"/>
          </w:tcPr>
          <w:p w14:paraId="1D4FFBE5" w14:textId="77777777" w:rsidR="0046445B" w:rsidRDefault="00000000">
            <w:r>
              <w:rPr>
                <w:sz w:val="17"/>
              </w:rPr>
              <w:t>How can individuals contribute to their community?</w:t>
            </w:r>
          </w:p>
        </w:tc>
      </w:tr>
      <w:tr w:rsidR="0046445B" w14:paraId="3DD90413" w14:textId="77777777">
        <w:trPr>
          <w:jc w:val="center"/>
        </w:trPr>
        <w:tc>
          <w:tcPr>
            <w:tcW w:w="792" w:type="dxa"/>
            <w:vAlign w:val="center"/>
          </w:tcPr>
          <w:p w14:paraId="4BD10E93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2E290A80" w14:textId="77777777" w:rsidR="0046445B" w:rsidRDefault="00000000">
            <w:r>
              <w:rPr>
                <w:sz w:val="17"/>
              </w:rPr>
              <w:t>Business and Sustainability</w:t>
            </w:r>
          </w:p>
        </w:tc>
        <w:tc>
          <w:tcPr>
            <w:tcW w:w="576" w:type="dxa"/>
            <w:vAlign w:val="center"/>
          </w:tcPr>
          <w:p w14:paraId="778495F5" w14:textId="77777777" w:rsidR="0046445B" w:rsidRDefault="00000000">
            <w:r>
              <w:rPr>
                <w:sz w:val="17"/>
              </w:rPr>
              <w:t>124</w:t>
            </w:r>
          </w:p>
        </w:tc>
        <w:tc>
          <w:tcPr>
            <w:tcW w:w="6984" w:type="dxa"/>
            <w:vAlign w:val="center"/>
          </w:tcPr>
          <w:p w14:paraId="3479C074" w14:textId="77777777" w:rsidR="0046445B" w:rsidRDefault="00000000">
            <w:r>
              <w:rPr>
                <w:sz w:val="17"/>
              </w:rPr>
              <w:t>How can businesses contribute to a more sustainable world?</w:t>
            </w:r>
          </w:p>
        </w:tc>
      </w:tr>
      <w:tr w:rsidR="0046445B" w14:paraId="0307CA46" w14:textId="77777777">
        <w:trPr>
          <w:jc w:val="center"/>
        </w:trPr>
        <w:tc>
          <w:tcPr>
            <w:tcW w:w="792" w:type="dxa"/>
            <w:vAlign w:val="center"/>
          </w:tcPr>
          <w:p w14:paraId="497E0FE3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04346025" w14:textId="77777777" w:rsidR="0046445B" w:rsidRDefault="00000000">
            <w:r>
              <w:rPr>
                <w:sz w:val="17"/>
              </w:rPr>
              <w:t>Business and Sustainability</w:t>
            </w:r>
          </w:p>
        </w:tc>
        <w:tc>
          <w:tcPr>
            <w:tcW w:w="576" w:type="dxa"/>
            <w:vAlign w:val="center"/>
          </w:tcPr>
          <w:p w14:paraId="68591566" w14:textId="77777777" w:rsidR="0046445B" w:rsidRDefault="00000000">
            <w:r>
              <w:rPr>
                <w:sz w:val="17"/>
              </w:rPr>
              <w:t>125</w:t>
            </w:r>
          </w:p>
        </w:tc>
        <w:tc>
          <w:tcPr>
            <w:tcW w:w="6984" w:type="dxa"/>
            <w:vAlign w:val="center"/>
          </w:tcPr>
          <w:p w14:paraId="3C96DF78" w14:textId="77777777" w:rsidR="0046445B" w:rsidRDefault="00000000">
            <w:r>
              <w:rPr>
                <w:sz w:val="17"/>
              </w:rPr>
              <w:t>What is the significance of diplomacy in resolving international conflicts?</w:t>
            </w:r>
          </w:p>
        </w:tc>
      </w:tr>
      <w:tr w:rsidR="0046445B" w14:paraId="03F46EE3" w14:textId="77777777">
        <w:trPr>
          <w:jc w:val="center"/>
        </w:trPr>
        <w:tc>
          <w:tcPr>
            <w:tcW w:w="792" w:type="dxa"/>
            <w:vAlign w:val="center"/>
          </w:tcPr>
          <w:p w14:paraId="5CE7A470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3D9C41B2" w14:textId="77777777" w:rsidR="0046445B" w:rsidRDefault="00000000">
            <w:r>
              <w:rPr>
                <w:sz w:val="17"/>
              </w:rPr>
              <w:t>Business and Sustainability</w:t>
            </w:r>
          </w:p>
        </w:tc>
        <w:tc>
          <w:tcPr>
            <w:tcW w:w="576" w:type="dxa"/>
            <w:vAlign w:val="center"/>
          </w:tcPr>
          <w:p w14:paraId="2E910E73" w14:textId="77777777" w:rsidR="0046445B" w:rsidRDefault="00000000">
            <w:r>
              <w:rPr>
                <w:sz w:val="17"/>
              </w:rPr>
              <w:t>126</w:t>
            </w:r>
          </w:p>
        </w:tc>
        <w:tc>
          <w:tcPr>
            <w:tcW w:w="6984" w:type="dxa"/>
            <w:vAlign w:val="center"/>
          </w:tcPr>
          <w:p w14:paraId="0DE421E1" w14:textId="77777777" w:rsidR="0046445B" w:rsidRDefault="00000000">
            <w:r>
              <w:rPr>
                <w:sz w:val="17"/>
              </w:rPr>
              <w:t>How do you see data analysis evolving in the future?</w:t>
            </w:r>
          </w:p>
        </w:tc>
      </w:tr>
      <w:tr w:rsidR="0046445B" w14:paraId="7B181698" w14:textId="77777777">
        <w:trPr>
          <w:jc w:val="center"/>
        </w:trPr>
        <w:tc>
          <w:tcPr>
            <w:tcW w:w="792" w:type="dxa"/>
            <w:vAlign w:val="center"/>
          </w:tcPr>
          <w:p w14:paraId="534EAC24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0C2ECB54" w14:textId="77777777" w:rsidR="0046445B" w:rsidRDefault="00000000">
            <w:r>
              <w:rPr>
                <w:sz w:val="17"/>
              </w:rPr>
              <w:t>Environmental Policies</w:t>
            </w:r>
          </w:p>
        </w:tc>
        <w:tc>
          <w:tcPr>
            <w:tcW w:w="576" w:type="dxa"/>
            <w:vAlign w:val="center"/>
          </w:tcPr>
          <w:p w14:paraId="7A3B1EB8" w14:textId="77777777" w:rsidR="0046445B" w:rsidRDefault="00000000">
            <w:r>
              <w:rPr>
                <w:sz w:val="17"/>
              </w:rPr>
              <w:t>127</w:t>
            </w:r>
          </w:p>
        </w:tc>
        <w:tc>
          <w:tcPr>
            <w:tcW w:w="6984" w:type="dxa"/>
            <w:vAlign w:val="center"/>
          </w:tcPr>
          <w:p w14:paraId="49166471" w14:textId="77777777" w:rsidR="0046445B" w:rsidRDefault="00000000">
            <w:r>
              <w:rPr>
                <w:sz w:val="17"/>
              </w:rPr>
              <w:t>What changes would you like to see in environmental policies?</w:t>
            </w:r>
          </w:p>
        </w:tc>
      </w:tr>
      <w:tr w:rsidR="0046445B" w14:paraId="53E8D06C" w14:textId="77777777">
        <w:trPr>
          <w:jc w:val="center"/>
        </w:trPr>
        <w:tc>
          <w:tcPr>
            <w:tcW w:w="792" w:type="dxa"/>
            <w:vAlign w:val="center"/>
          </w:tcPr>
          <w:p w14:paraId="6627B35D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1C18D13A" w14:textId="77777777" w:rsidR="0046445B" w:rsidRDefault="00000000">
            <w:r>
              <w:rPr>
                <w:sz w:val="17"/>
              </w:rPr>
              <w:t>Environmental Policies</w:t>
            </w:r>
          </w:p>
        </w:tc>
        <w:tc>
          <w:tcPr>
            <w:tcW w:w="576" w:type="dxa"/>
            <w:vAlign w:val="center"/>
          </w:tcPr>
          <w:p w14:paraId="7F1F5AC2" w14:textId="77777777" w:rsidR="0046445B" w:rsidRDefault="00000000">
            <w:r>
              <w:rPr>
                <w:sz w:val="17"/>
              </w:rPr>
              <w:t>128</w:t>
            </w:r>
          </w:p>
        </w:tc>
        <w:tc>
          <w:tcPr>
            <w:tcW w:w="6984" w:type="dxa"/>
            <w:vAlign w:val="center"/>
          </w:tcPr>
          <w:p w14:paraId="70E9C99F" w14:textId="77777777" w:rsidR="0046445B" w:rsidRDefault="00000000">
            <w:r>
              <w:rPr>
                <w:sz w:val="17"/>
              </w:rPr>
              <w:t>What is the role of ethics in the field of scientific research?</w:t>
            </w:r>
          </w:p>
        </w:tc>
      </w:tr>
      <w:tr w:rsidR="0046445B" w14:paraId="033B41B6" w14:textId="77777777" w:rsidTr="000B7B90">
        <w:trPr>
          <w:trHeight w:val="356"/>
          <w:jc w:val="center"/>
        </w:trPr>
        <w:tc>
          <w:tcPr>
            <w:tcW w:w="792" w:type="dxa"/>
            <w:vAlign w:val="center"/>
          </w:tcPr>
          <w:p w14:paraId="25909C39" w14:textId="77777777" w:rsidR="0046445B" w:rsidRDefault="00000000">
            <w:r>
              <w:rPr>
                <w:sz w:val="17"/>
              </w:rPr>
              <w:t>C1</w:t>
            </w:r>
          </w:p>
        </w:tc>
        <w:tc>
          <w:tcPr>
            <w:tcW w:w="2952" w:type="dxa"/>
            <w:vAlign w:val="center"/>
          </w:tcPr>
          <w:p w14:paraId="37C5FA25" w14:textId="77777777" w:rsidR="0046445B" w:rsidRDefault="00000000">
            <w:r>
              <w:rPr>
                <w:sz w:val="17"/>
              </w:rPr>
              <w:t>Environmental Policies</w:t>
            </w:r>
          </w:p>
        </w:tc>
        <w:tc>
          <w:tcPr>
            <w:tcW w:w="576" w:type="dxa"/>
            <w:vAlign w:val="center"/>
          </w:tcPr>
          <w:p w14:paraId="411A2333" w14:textId="77777777" w:rsidR="0046445B" w:rsidRDefault="00000000">
            <w:r>
              <w:rPr>
                <w:sz w:val="17"/>
              </w:rPr>
              <w:t>129</w:t>
            </w:r>
          </w:p>
        </w:tc>
        <w:tc>
          <w:tcPr>
            <w:tcW w:w="6984" w:type="dxa"/>
            <w:vAlign w:val="center"/>
          </w:tcPr>
          <w:p w14:paraId="22C5397D" w14:textId="77777777" w:rsidR="0046445B" w:rsidRDefault="00000000">
            <w:r>
              <w:rPr>
                <w:sz w:val="17"/>
              </w:rPr>
              <w:t>How do societal expectations influence individuals' daily routines?</w:t>
            </w:r>
          </w:p>
        </w:tc>
      </w:tr>
    </w:tbl>
    <w:p w14:paraId="135499AB" w14:textId="77777777" w:rsidR="0046445B" w:rsidRDefault="0046445B">
      <w:pPr>
        <w:spacing w:after="40"/>
      </w:pPr>
    </w:p>
    <w:sectPr w:rsidR="0046445B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08240">
    <w:abstractNumId w:val="8"/>
  </w:num>
  <w:num w:numId="2" w16cid:durableId="1688364364">
    <w:abstractNumId w:val="6"/>
  </w:num>
  <w:num w:numId="3" w16cid:durableId="341860006">
    <w:abstractNumId w:val="5"/>
  </w:num>
  <w:num w:numId="4" w16cid:durableId="1572302755">
    <w:abstractNumId w:val="4"/>
  </w:num>
  <w:num w:numId="5" w16cid:durableId="320158630">
    <w:abstractNumId w:val="7"/>
  </w:num>
  <w:num w:numId="6" w16cid:durableId="1686907480">
    <w:abstractNumId w:val="3"/>
  </w:num>
  <w:num w:numId="7" w16cid:durableId="2119369800">
    <w:abstractNumId w:val="2"/>
  </w:num>
  <w:num w:numId="8" w16cid:durableId="1455320954">
    <w:abstractNumId w:val="1"/>
  </w:num>
  <w:num w:numId="9" w16cid:durableId="633634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B90"/>
    <w:rsid w:val="0015074B"/>
    <w:rsid w:val="0029639D"/>
    <w:rsid w:val="00326F90"/>
    <w:rsid w:val="0046445B"/>
    <w:rsid w:val="00AA1D8D"/>
    <w:rsid w:val="00AC026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2DE35B"/>
  <w14:defaultImageDpi w14:val="300"/>
  <w15:docId w15:val="{4ED5D603-49E5-4F75-BC95-13F64AA2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1664</Words>
  <Characters>9152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Ronald Iván Cardona Pérez</cp:lastModifiedBy>
  <cp:revision>2</cp:revision>
  <dcterms:created xsi:type="dcterms:W3CDTF">2026-09-20T19:08:00Z</dcterms:created>
  <dcterms:modified xsi:type="dcterms:W3CDTF">2026-09-20T19:08:00Z</dcterms:modified>
  <cp:category/>
</cp:coreProperties>
</file>
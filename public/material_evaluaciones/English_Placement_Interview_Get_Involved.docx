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ENGLISH PLACEMENT TEST</w:t>
        <w:br/>
        <w:t>ORAL INTERVIEW</w:t>
      </w:r>
    </w:p>
    <w:p>
      <w:pPr>
        <w:jc w:val="center"/>
      </w:pPr>
      <w:r>
        <w:rPr>
          <w:i/>
          <w:sz w:val="22"/>
        </w:rPr>
        <w:t>Based on the Grammar Contents of Get Involved Books 1–5</w:t>
      </w:r>
    </w:p>
    <w:p>
      <w:r>
        <w:t>Purpose: To identify the student's approximate English level through an oral interview that progressively increases in grammatical and communicative complexity. The questions below are derived from the grammar topics provided for Get Involved Books 1–5.</w:t>
      </w:r>
    </w:p>
    <w:p>
      <w:pPr>
        <w:pStyle w:val="Heading1"/>
      </w:pPr>
      <w:r>
        <w:t>Suggested interview procedure</w:t>
      </w:r>
    </w:p>
    <w:p>
      <w:pPr>
        <w:pStyle w:val="ListBullet"/>
      </w:pPr>
      <w:r>
        <w:t>Start at A1 and continue only while the student can understand and respond appropriately.</w:t>
      </w:r>
    </w:p>
    <w:p>
      <w:pPr>
        <w:pStyle w:val="ListBullet"/>
      </w:pPr>
      <w:r>
        <w:t>Do not require the student to produce the target grammar perfectly; evaluate whether the student can communicate meaning using the structure.</w:t>
      </w:r>
    </w:p>
    <w:p>
      <w:pPr>
        <w:pStyle w:val="ListBullet"/>
      </w:pPr>
      <w:r>
        <w:t>If a student consistently struggles with a level, stop advancing and use the previous level as the reference point.</w:t>
      </w:r>
    </w:p>
    <w:p>
      <w:pPr>
        <w:pStyle w:val="ListBullet"/>
      </w:pPr>
      <w:r>
        <w:t>For borderline cases, ask one or two follow-up questions from the same level before deciding.</w:t>
      </w:r>
    </w:p>
    <w:p>
      <w:pPr>
        <w:pStyle w:val="ListBullet"/>
      </w:pPr>
      <w:r>
        <w:t>Evaluate grammar together with comprehension, vocabulary, fluency, pronunciation, and ability to elaborate.</w:t>
      </w:r>
    </w:p>
    <w:p>
      <w:pPr>
        <w:pStyle w:val="Heading1"/>
      </w:pPr>
      <w:r>
        <w:t>Quick interview question list</w:t>
      </w:r>
    </w:p>
    <w:p>
      <w:pPr>
        <w:pStyle w:val="Heading2"/>
      </w:pPr>
      <w:r>
        <w:t>A1 – Book 1</w:t>
      </w:r>
    </w:p>
    <w:p>
      <w:pPr>
        <w:pStyle w:val="ListNumber"/>
      </w:pPr>
      <w:r>
        <w:rPr>
          <w:b/>
        </w:rPr>
        <w:t>What's your name? Where are you from? Can you tell me about your family?</w:t>
      </w:r>
      <w:r>
        <w:br/>
        <w:t>Focus: Be; possessive adjectives; possessive 's</w:t>
      </w:r>
    </w:p>
    <w:p>
      <w:pPr>
        <w:pStyle w:val="ListNumber"/>
      </w:pPr>
      <w:r>
        <w:rPr>
          <w:b/>
        </w:rPr>
        <w:t>What can you do well? What can’t you do very well?</w:t>
      </w:r>
      <w:r>
        <w:br/>
        <w:t>Focus: Can for ability</w:t>
      </w:r>
    </w:p>
    <w:p>
      <w:pPr>
        <w:pStyle w:val="ListNumber"/>
      </w:pPr>
      <w:r>
        <w:rPr>
          <w:b/>
        </w:rPr>
        <w:t>What do you usually do on a normal school/work day? How often do you study English?</w:t>
      </w:r>
      <w:r>
        <w:br/>
        <w:t>Focus: Simple present; adverbs of frequency</w:t>
      </w:r>
    </w:p>
    <w:p>
      <w:pPr>
        <w:pStyle w:val="ListNumber"/>
      </w:pPr>
      <w:r>
        <w:rPr>
          <w:b/>
        </w:rPr>
        <w:t>What do you like doing in your free time? What kind of music or movies do you like?</w:t>
      </w:r>
      <w:r>
        <w:br/>
        <w:t>Focus: Likes and dislikes</w:t>
      </w:r>
    </w:p>
    <w:p>
      <w:pPr>
        <w:pStyle w:val="ListNumber"/>
      </w:pPr>
      <w:r>
        <w:rPr>
          <w:b/>
        </w:rPr>
        <w:t>What are you doing these days? What do you usually do on weekends?</w:t>
      </w:r>
      <w:r>
        <w:br/>
        <w:t>Focus: Present progressive; simple present vs. present progressive</w:t>
      </w:r>
    </w:p>
    <w:p>
      <w:pPr>
        <w:pStyle w:val="ListNumber"/>
      </w:pPr>
      <w:r>
        <w:rPr>
          <w:b/>
        </w:rPr>
        <w:t>Describe your home or classroom. What is there? How many rooms/students are there?</w:t>
      </w:r>
      <w:r>
        <w:br/>
        <w:t>Focus: There is/are; countable/uncountable; how much/many</w:t>
      </w:r>
    </w:p>
    <w:p>
      <w:pPr>
        <w:pStyle w:val="ListNumber"/>
      </w:pPr>
      <w:r>
        <w:rPr>
          <w:b/>
        </w:rPr>
        <w:t>What did you do last weekend? Where were you yesterday?</w:t>
      </w:r>
      <w:r>
        <w:br/>
        <w:t>Focus: Past be; regular/irregular verbs; past questions</w:t>
      </w:r>
    </w:p>
    <w:p>
      <w:pPr>
        <w:pStyle w:val="ListNumber"/>
      </w:pPr>
      <w:r>
        <w:rPr>
          <w:b/>
        </w:rPr>
        <w:t>What are you going to do next weekend? What do you think will happen in the future?</w:t>
      </w:r>
      <w:r>
        <w:br/>
        <w:t>Focus: Will; going to; present progressive for arrangements</w:t>
      </w:r>
    </w:p>
    <w:p>
      <w:pPr>
        <w:pStyle w:val="Heading2"/>
      </w:pPr>
      <w:r>
        <w:t>A2 – Book 2</w:t>
      </w:r>
    </w:p>
    <w:p>
      <w:pPr>
        <w:pStyle w:val="ListNumber"/>
      </w:pPr>
      <w:r>
        <w:rPr>
          <w:b/>
        </w:rPr>
        <w:t>What did you use to do when you were a child?</w:t>
      </w:r>
      <w:r>
        <w:br/>
        <w:t>Focus: Used to; simple past</w:t>
      </w:r>
    </w:p>
    <w:p>
      <w:pPr>
        <w:pStyle w:val="ListNumber"/>
      </w:pPr>
      <w:r>
        <w:rPr>
          <w:b/>
        </w:rPr>
        <w:t>What were you doing when something interesting happened recently?</w:t>
      </w:r>
      <w:r>
        <w:br/>
        <w:t>Focus: Past progressive; simple past; when/while</w:t>
      </w:r>
    </w:p>
    <w:p>
      <w:pPr>
        <w:pStyle w:val="ListNumber"/>
      </w:pPr>
      <w:r>
        <w:rPr>
          <w:b/>
        </w:rPr>
        <w:t>Which is more interesting: studying at home or at school? Why?</w:t>
      </w:r>
      <w:r>
        <w:br/>
        <w:t>Focus: Comparatives, superlatives, as...as</w:t>
      </w:r>
    </w:p>
    <w:p>
      <w:pPr>
        <w:pStyle w:val="ListNumber"/>
      </w:pPr>
      <w:r>
        <w:rPr>
          <w:b/>
        </w:rPr>
        <w:t>What do you think students spend too much time doing?</w:t>
      </w:r>
      <w:r>
        <w:br/>
        <w:t>Focus: Quantifiers; enough; too much/many</w:t>
      </w:r>
    </w:p>
    <w:p>
      <w:pPr>
        <w:pStyle w:val="ListNumber"/>
      </w:pPr>
      <w:r>
        <w:rPr>
          <w:b/>
        </w:rPr>
        <w:t>What do you think will happen in the next five years? What might change?</w:t>
      </w:r>
      <w:r>
        <w:br/>
        <w:t>Focus: Will; might</w:t>
      </w:r>
    </w:p>
    <w:p>
      <w:pPr>
        <w:pStyle w:val="ListNumber"/>
      </w:pPr>
      <w:r>
        <w:rPr>
          <w:b/>
        </w:rPr>
        <w:t>What happens if people don't sleep enough? What will you do if you have free time this weekend?</w:t>
      </w:r>
      <w:r>
        <w:br/>
        <w:t>Focus: Zero and first conditional</w:t>
      </w:r>
    </w:p>
    <w:p>
      <w:pPr>
        <w:pStyle w:val="ListNumber"/>
      </w:pPr>
      <w:r>
        <w:rPr>
          <w:b/>
        </w:rPr>
        <w:t>Have you ever traveled to another city or country? How long have you studied English?</w:t>
      </w:r>
      <w:r>
        <w:br/>
        <w:t>Focus: Present perfect; ever/never; for/since</w:t>
      </w:r>
    </w:p>
    <w:p>
      <w:pPr>
        <w:pStyle w:val="ListNumber"/>
      </w:pPr>
      <w:r>
        <w:rPr>
          <w:b/>
        </w:rPr>
        <w:t>Have you ever seen a memorable movie? When did you see it?</w:t>
      </w:r>
      <w:r>
        <w:br/>
        <w:t>Focus: Present perfect and simple past</w:t>
      </w:r>
    </w:p>
    <w:p>
      <w:pPr>
        <w:pStyle w:val="ListNumber"/>
      </w:pPr>
      <w:r>
        <w:rPr>
          <w:b/>
        </w:rPr>
        <w:t>What are your plans for next year? What do you think you will do in five years?</w:t>
      </w:r>
      <w:r>
        <w:br/>
        <w:t>Focus: Will and going to</w:t>
      </w:r>
    </w:p>
    <w:p>
      <w:pPr>
        <w:pStyle w:val="Heading2"/>
      </w:pPr>
      <w:r>
        <w:t>B1 – Book 3</w:t>
      </w:r>
    </w:p>
    <w:p>
      <w:pPr>
        <w:pStyle w:val="ListNumber"/>
      </w:pPr>
      <w:r>
        <w:rPr>
          <w:b/>
        </w:rPr>
        <w:t>Tell me about an important experience from your past.</w:t>
      </w:r>
      <w:r>
        <w:br/>
        <w:t>Focus: Past tenses; used to; when/while</w:t>
      </w:r>
    </w:p>
    <w:p>
      <w:pPr>
        <w:pStyle w:val="ListNumber"/>
      </w:pPr>
      <w:r>
        <w:rPr>
          <w:b/>
        </w:rPr>
        <w:t>Who usually helps you when you have a problem? Who did you invite to your last celebration?</w:t>
      </w:r>
      <w:r>
        <w:br/>
        <w:t>Focus: Subject and object questions</w:t>
      </w:r>
    </w:p>
    <w:p>
      <w:pPr>
        <w:pStyle w:val="ListNumber"/>
      </w:pPr>
      <w:r>
        <w:rPr>
          <w:b/>
        </w:rPr>
        <w:t>How long have you been studying English? What have you already done today?</w:t>
      </w:r>
      <w:r>
        <w:br/>
        <w:t>Focus: Present perfect; for/since; how long; just/yet/already</w:t>
      </w:r>
    </w:p>
    <w:p>
      <w:pPr>
        <w:pStyle w:val="ListNumber"/>
      </w:pPr>
      <w:r>
        <w:rPr>
          <w:b/>
        </w:rPr>
        <w:t>What should students do to improve their English? What must people do to protect the environment?</w:t>
      </w:r>
      <w:r>
        <w:br/>
        <w:t>Focus: Modal verbs</w:t>
      </w:r>
    </w:p>
    <w:p>
      <w:pPr>
        <w:pStyle w:val="ListNumber"/>
      </w:pPr>
      <w:r>
        <w:rPr>
          <w:b/>
        </w:rPr>
        <w:t>What do you enjoy doing in your free time? What would you like to learn?</w:t>
      </w:r>
      <w:r>
        <w:br/>
        <w:t>Focus: Gerund and infinitive</w:t>
      </w:r>
    </w:p>
    <w:p>
      <w:pPr>
        <w:pStyle w:val="ListNumber"/>
      </w:pPr>
      <w:r>
        <w:rPr>
          <w:b/>
        </w:rPr>
        <w:t>Tell me about something that happened after another important event.</w:t>
      </w:r>
      <w:r>
        <w:br/>
        <w:t>Focus: Past perfect</w:t>
      </w:r>
    </w:p>
    <w:p>
      <w:pPr>
        <w:pStyle w:val="ListNumber"/>
      </w:pPr>
      <w:r>
        <w:rPr>
          <w:b/>
        </w:rPr>
        <w:t>Describe a person who has influenced you. What is a place that you really like?</w:t>
      </w:r>
      <w:r>
        <w:br/>
        <w:t>Focus: Relative pronouns; adjective clauses</w:t>
      </w:r>
    </w:p>
    <w:p>
      <w:pPr>
        <w:pStyle w:val="ListNumber"/>
      </w:pPr>
      <w:r>
        <w:rPr>
          <w:b/>
        </w:rPr>
        <w:t>How is something you use every day made? Can you describe the process?</w:t>
      </w:r>
      <w:r>
        <w:br/>
        <w:t>Focus: Passive voice; active and passive</w:t>
      </w:r>
    </w:p>
    <w:p>
      <w:pPr>
        <w:pStyle w:val="ListNumber"/>
      </w:pPr>
      <w:r>
        <w:rPr>
          <w:b/>
        </w:rPr>
        <w:t>What are you doing next weekend? What will you be doing this time next year?</w:t>
      </w:r>
      <w:r>
        <w:br/>
        <w:t>Focus: Future review; present tenses with future meaning; future progressive</w:t>
      </w:r>
    </w:p>
    <w:p>
      <w:pPr>
        <w:pStyle w:val="ListNumber"/>
      </w:pPr>
      <w:r>
        <w:rPr>
          <w:b/>
        </w:rPr>
        <w:t>What will you do if you have a difficult decision? What would you do if you could change one thing about your school? What would you have done differently in a past situation?</w:t>
      </w:r>
      <w:r>
        <w:br/>
        <w:t>Focus: First, second and third conditionals</w:t>
      </w:r>
    </w:p>
    <w:p>
      <w:pPr>
        <w:pStyle w:val="ListNumber"/>
      </w:pPr>
      <w:r>
        <w:rPr>
          <w:b/>
        </w:rPr>
        <w:t>What did someone recently tell you? Can you report a suggestion or request someone made to you?</w:t>
      </w:r>
      <w:r>
        <w:br/>
        <w:t>Focus: Reported speech; reported offers, requests, suggestions and commands</w:t>
      </w:r>
    </w:p>
    <w:p>
      <w:pPr>
        <w:pStyle w:val="Heading2"/>
      </w:pPr>
      <w:r>
        <w:t>B2 – Book 4</w:t>
      </w:r>
    </w:p>
    <w:p>
      <w:pPr>
        <w:pStyle w:val="ListNumber"/>
      </w:pPr>
      <w:r>
        <w:rPr>
          <w:b/>
        </w:rPr>
        <w:t>How long have you been learning English? What have you been working on recently?</w:t>
      </w:r>
      <w:r>
        <w:br/>
        <w:t>Focus: Present perfect and present perfect progressive</w:t>
      </w:r>
    </w:p>
    <w:p>
      <w:pPr>
        <w:pStyle w:val="ListNumber"/>
      </w:pPr>
      <w:r>
        <w:rPr>
          <w:b/>
        </w:rPr>
        <w:t>You enjoy learning languages, don't you? What are you interested in?</w:t>
      </w:r>
      <w:r>
        <w:br/>
        <w:t>Focus: Question tags; questions with prepositions</w:t>
      </w:r>
    </w:p>
    <w:p>
      <w:pPr>
        <w:pStyle w:val="ListNumber"/>
      </w:pPr>
      <w:r>
        <w:rPr>
          <w:b/>
        </w:rPr>
        <w:t>Tell me about a person who has had an important influence on you. Can you add extra information about that person?</w:t>
      </w:r>
      <w:r>
        <w:br/>
        <w:t>Focus: Essential and non-essential adjective clauses</w:t>
      </w:r>
    </w:p>
    <w:p>
      <w:pPr>
        <w:pStyle w:val="ListNumber"/>
      </w:pPr>
      <w:r>
        <w:rPr>
          <w:b/>
        </w:rPr>
        <w:t>How do people in your family help each other? Tell me about something you learned to do by yourself.</w:t>
      </w:r>
      <w:r>
        <w:br/>
        <w:t>Focus: Reflexive pronouns; each other</w:t>
      </w:r>
    </w:p>
    <w:p>
      <w:pPr>
        <w:pStyle w:val="ListNumber"/>
      </w:pPr>
      <w:r>
        <w:rPr>
          <w:b/>
        </w:rPr>
        <w:t>Someone arrives late and looks exhausted. What might have happened?</w:t>
      </w:r>
      <w:r>
        <w:br/>
        <w:t>Focus: Modal verbs of deduction and speculation</w:t>
      </w:r>
    </w:p>
    <w:p>
      <w:pPr>
        <w:pStyle w:val="ListNumber"/>
      </w:pPr>
      <w:r>
        <w:rPr>
          <w:b/>
        </w:rPr>
        <w:t>What will you be doing in ten years? What will you have accomplished by then?</w:t>
      </w:r>
      <w:r>
        <w:br/>
        <w:t>Focus: Future progressive; future perfect; future modals; future time clauses</w:t>
      </w:r>
    </w:p>
    <w:p>
      <w:pPr>
        <w:pStyle w:val="ListNumber"/>
      </w:pPr>
      <w:r>
        <w:rPr>
          <w:b/>
        </w:rPr>
        <w:t>What are students allowed to do at school? What did your parents make you do when you were younger?</w:t>
      </w:r>
      <w:r>
        <w:br/>
        <w:t>Focus: Be allowed to; let; make</w:t>
      </w:r>
    </w:p>
    <w:p>
      <w:pPr>
        <w:pStyle w:val="ListNumber"/>
      </w:pPr>
      <w:r>
        <w:rPr>
          <w:b/>
        </w:rPr>
        <w:t>What will happen unless people change their habits? What would you do if you could live anywhere? What would you have changed about a past decision?</w:t>
      </w:r>
      <w:r>
        <w:br/>
        <w:t>Focus: Zero, first, second, third; unless</w:t>
      </w:r>
    </w:p>
    <w:p>
      <w:pPr>
        <w:pStyle w:val="ListNumber"/>
      </w:pPr>
      <w:r>
        <w:rPr>
          <w:b/>
        </w:rPr>
        <w:t>What do you wish you could change about your daily life?</w:t>
      </w:r>
      <w:r>
        <w:br/>
        <w:t>Focus: I wish; if only</w:t>
      </w:r>
    </w:p>
    <w:p>
      <w:pPr>
        <w:pStyle w:val="ListNumber"/>
      </w:pPr>
      <w:r>
        <w:rPr>
          <w:b/>
        </w:rPr>
        <w:t>Tell me about a conversation you had recently and report what the other person asked or said.</w:t>
      </w:r>
      <w:r>
        <w:br/>
        <w:t>Focus: Reported speech; reported questions</w:t>
      </w:r>
    </w:p>
    <w:p>
      <w:pPr>
        <w:pStyle w:val="ListNumber"/>
      </w:pPr>
      <w:r>
        <w:rPr>
          <w:b/>
        </w:rPr>
        <w:t>What activities do you avoid doing? What would you like to learn to do?</w:t>
      </w:r>
      <w:r>
        <w:br/>
        <w:t>Focus: Gerunds and infinitives</w:t>
      </w:r>
    </w:p>
    <w:p>
      <w:pPr>
        <w:pStyle w:val="Heading2"/>
      </w:pPr>
      <w:r>
        <w:t>B2+/C1 – Book 5</w:t>
      </w:r>
    </w:p>
    <w:p>
      <w:pPr>
        <w:pStyle w:val="ListNumber"/>
      </w:pPr>
      <w:r>
        <w:rPr>
          <w:b/>
        </w:rPr>
        <w:t>Tell me about a time when one event had already happened before another.</w:t>
      </w:r>
      <w:r>
        <w:br/>
        <w:t>Focus: Past perfect; past perfect progressive; simple past</w:t>
      </w:r>
    </w:p>
    <w:p>
      <w:pPr>
        <w:pStyle w:val="ListNumber"/>
      </w:pPr>
      <w:r>
        <w:rPr>
          <w:b/>
        </w:rPr>
        <w:t>What will you have achieved by the time you are 30/40? What will you be doing at this time next year?</w:t>
      </w:r>
      <w:r>
        <w:br/>
        <w:t>Focus: Future tenses; future progressive; future perfect; future expressions</w:t>
      </w:r>
    </w:p>
    <w:p>
      <w:pPr>
        <w:pStyle w:val="ListNumber"/>
      </w:pPr>
      <w:r>
        <w:rPr>
          <w:b/>
        </w:rPr>
        <w:t>Compare two ways of learning a language and explain which differences matter.</w:t>
      </w:r>
      <w:r>
        <w:br/>
        <w:t>Focus: Comparing; adjective clauses</w:t>
      </w:r>
    </w:p>
    <w:p>
      <w:pPr>
        <w:pStyle w:val="ListNumber"/>
      </w:pPr>
      <w:r>
        <w:rPr>
          <w:b/>
        </w:rPr>
        <w:t>Someone didn't answer an important message. What might they have been doing? What should they have done?</w:t>
      </w:r>
      <w:r>
        <w:br/>
        <w:t>Focus: Modal verbs; perfect modals</w:t>
      </w:r>
    </w:p>
    <w:p>
      <w:pPr>
        <w:pStyle w:val="ListNumber"/>
      </w:pPr>
      <w:r>
        <w:rPr>
          <w:b/>
        </w:rPr>
        <w:t>Report a conversation in which someone gave you advice, asked you a question, or asked you to do something.</w:t>
      </w:r>
      <w:r>
        <w:br/>
        <w:t>Focus: Reported statements, questions, orders, requests and reported verbs</w:t>
      </w:r>
    </w:p>
    <w:p>
      <w:pPr>
        <w:pStyle w:val="ListNumber"/>
      </w:pPr>
      <w:r>
        <w:rPr>
          <w:b/>
        </w:rPr>
        <w:t>What would happen if your school changed its schedule? What would have happened if a past decision had been different?</w:t>
      </w:r>
      <w:r>
        <w:br/>
        <w:t>Focus: Conditionals; alternatives to if</w:t>
      </w:r>
    </w:p>
    <w:p>
      <w:pPr>
        <w:pStyle w:val="ListNumber"/>
      </w:pPr>
      <w:r>
        <w:rPr>
          <w:b/>
        </w:rPr>
        <w:t>What do you wish were different about society? What behavior do you wish people would change?</w:t>
      </w:r>
      <w:r>
        <w:br/>
        <w:t>Focus: I wish; if only; wish + would/wouldn't</w:t>
      </w:r>
    </w:p>
    <w:p>
      <w:pPr>
        <w:pStyle w:val="ListNumber"/>
      </w:pPr>
      <w:r>
        <w:rPr>
          <w:b/>
        </w:rPr>
        <w:t>What services do people usually have done professionally? What should be done to improve public spaces?</w:t>
      </w:r>
      <w:r>
        <w:br/>
        <w:t>Focus: Passive voice; passive with modal verbs; have/get something done</w:t>
      </w:r>
    </w:p>
    <w:p>
      <w:pPr>
        <w:pStyle w:val="ListNumber"/>
      </w:pPr>
      <w:r>
        <w:rPr>
          <w:b/>
        </w:rPr>
        <w:t>What did you use to do as a child? What are you used to doing now? What was difficult to get used to?</w:t>
      </w:r>
      <w:r>
        <w:br/>
        <w:t>Focus: Verb patterns; used to; be used to; get used to</w:t>
      </w:r>
    </w:p>
    <w:p>
      <w:r>
        <w:br w:type="page"/>
      </w:r>
    </w:p>
    <w:p>
      <w:pPr>
        <w:pStyle w:val="Heading1"/>
      </w:pPr>
      <w:r>
        <w:t>Interview Planning Table</w:t>
      </w:r>
    </w:p>
    <w:p>
      <w:r>
        <w:t>This table connects each interview prompt to the grammar content from the corresponding Get Involved book.</w:t>
      </w:r>
    </w:p>
    <w:p>
      <w:pPr>
        <w:pStyle w:val="Heading2"/>
      </w:pPr>
      <w:r>
        <w:t>A1 – Book 1</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Topic / Communicative Area</w:t>
            </w:r>
          </w:p>
        </w:tc>
        <w:tc>
          <w:tcPr>
            <w:tcW w:type="dxa" w:w="2592"/>
          </w:tcPr>
          <w:p>
            <w:r>
              <w:rPr>
                <w:b/>
                <w:sz w:val="18"/>
              </w:rPr>
              <w:t>Grammar Assessed</w:t>
            </w:r>
          </w:p>
        </w:tc>
        <w:tc>
          <w:tcPr>
            <w:tcW w:type="dxa" w:w="2592"/>
          </w:tcPr>
          <w:p>
            <w:r>
              <w:rPr>
                <w:b/>
                <w:sz w:val="18"/>
              </w:rPr>
              <w:t>Suggested Interview Question</w:t>
            </w:r>
          </w:p>
        </w:tc>
        <w:tc>
          <w:tcPr>
            <w:tcW w:type="dxa" w:w="2592"/>
          </w:tcPr>
          <w:p>
            <w:r>
              <w:rPr>
                <w:b/>
                <w:sz w:val="18"/>
              </w:rPr>
              <w:t>Evidence to Listen For</w:t>
            </w:r>
          </w:p>
        </w:tc>
      </w:tr>
      <w:tr>
        <w:tc>
          <w:tcPr>
            <w:tcW w:type="dxa" w:w="2592"/>
            <w:vAlign w:val="center"/>
          </w:tcPr>
          <w:p>
            <w:r>
              <w:rPr>
                <w:sz w:val="16"/>
              </w:rPr>
              <w:t>Personal information</w:t>
            </w:r>
          </w:p>
        </w:tc>
        <w:tc>
          <w:tcPr>
            <w:tcW w:type="dxa" w:w="2592"/>
            <w:vAlign w:val="center"/>
          </w:tcPr>
          <w:p>
            <w:r>
              <w:rPr>
                <w:sz w:val="16"/>
              </w:rPr>
              <w:t>Be; possessive adjectives; possessive 's</w:t>
            </w:r>
          </w:p>
        </w:tc>
        <w:tc>
          <w:tcPr>
            <w:tcW w:type="dxa" w:w="2592"/>
            <w:vAlign w:val="center"/>
          </w:tcPr>
          <w:p>
            <w:r>
              <w:rPr>
                <w:sz w:val="16"/>
              </w:rPr>
              <w:t>What's your name? Where are you from? Can you tell me about your family?</w:t>
            </w:r>
          </w:p>
        </w:tc>
        <w:tc>
          <w:tcPr>
            <w:tcW w:type="dxa" w:w="2592"/>
            <w:vAlign w:val="center"/>
          </w:tcPr>
          <w:p>
            <w:r>
              <w:rPr>
                <w:sz w:val="16"/>
              </w:rPr>
              <w:t>Accurate use of the target structure + understandable response.</w:t>
            </w:r>
          </w:p>
        </w:tc>
      </w:tr>
      <w:tr>
        <w:tc>
          <w:tcPr>
            <w:tcW w:type="dxa" w:w="2592"/>
            <w:vAlign w:val="center"/>
          </w:tcPr>
          <w:p>
            <w:r>
              <w:rPr>
                <w:sz w:val="16"/>
              </w:rPr>
              <w:t>Abilities</w:t>
            </w:r>
          </w:p>
        </w:tc>
        <w:tc>
          <w:tcPr>
            <w:tcW w:type="dxa" w:w="2592"/>
            <w:vAlign w:val="center"/>
          </w:tcPr>
          <w:p>
            <w:r>
              <w:rPr>
                <w:sz w:val="16"/>
              </w:rPr>
              <w:t>Can for ability</w:t>
            </w:r>
          </w:p>
        </w:tc>
        <w:tc>
          <w:tcPr>
            <w:tcW w:type="dxa" w:w="2592"/>
            <w:vAlign w:val="center"/>
          </w:tcPr>
          <w:p>
            <w:r>
              <w:rPr>
                <w:sz w:val="16"/>
              </w:rPr>
              <w:t>What can you do well? What can’t you do very well?</w:t>
            </w:r>
          </w:p>
        </w:tc>
        <w:tc>
          <w:tcPr>
            <w:tcW w:type="dxa" w:w="2592"/>
            <w:vAlign w:val="center"/>
          </w:tcPr>
          <w:p>
            <w:r>
              <w:rPr>
                <w:sz w:val="16"/>
              </w:rPr>
              <w:t>Accurate use of the target structure + understandable response.</w:t>
            </w:r>
          </w:p>
        </w:tc>
      </w:tr>
      <w:tr>
        <w:tc>
          <w:tcPr>
            <w:tcW w:type="dxa" w:w="2592"/>
            <w:vAlign w:val="center"/>
          </w:tcPr>
          <w:p>
            <w:r>
              <w:rPr>
                <w:sz w:val="16"/>
              </w:rPr>
              <w:t>Daily routines</w:t>
            </w:r>
          </w:p>
        </w:tc>
        <w:tc>
          <w:tcPr>
            <w:tcW w:type="dxa" w:w="2592"/>
            <w:vAlign w:val="center"/>
          </w:tcPr>
          <w:p>
            <w:r>
              <w:rPr>
                <w:sz w:val="16"/>
              </w:rPr>
              <w:t>Simple present; adverbs of frequency</w:t>
            </w:r>
          </w:p>
        </w:tc>
        <w:tc>
          <w:tcPr>
            <w:tcW w:type="dxa" w:w="2592"/>
            <w:vAlign w:val="center"/>
          </w:tcPr>
          <w:p>
            <w:r>
              <w:rPr>
                <w:sz w:val="16"/>
              </w:rPr>
              <w:t>What do you usually do on a normal school/work day? How often do you study English?</w:t>
            </w:r>
          </w:p>
        </w:tc>
        <w:tc>
          <w:tcPr>
            <w:tcW w:type="dxa" w:w="2592"/>
            <w:vAlign w:val="center"/>
          </w:tcPr>
          <w:p>
            <w:r>
              <w:rPr>
                <w:sz w:val="16"/>
              </w:rPr>
              <w:t>Accurate use of the target structure + understandable response.</w:t>
            </w:r>
          </w:p>
        </w:tc>
      </w:tr>
      <w:tr>
        <w:tc>
          <w:tcPr>
            <w:tcW w:type="dxa" w:w="2592"/>
            <w:vAlign w:val="center"/>
          </w:tcPr>
          <w:p>
            <w:r>
              <w:rPr>
                <w:sz w:val="16"/>
              </w:rPr>
              <w:t>Likes and dislikes</w:t>
            </w:r>
          </w:p>
        </w:tc>
        <w:tc>
          <w:tcPr>
            <w:tcW w:type="dxa" w:w="2592"/>
            <w:vAlign w:val="center"/>
          </w:tcPr>
          <w:p>
            <w:r>
              <w:rPr>
                <w:sz w:val="16"/>
              </w:rPr>
              <w:t>Likes and dislikes</w:t>
            </w:r>
          </w:p>
        </w:tc>
        <w:tc>
          <w:tcPr>
            <w:tcW w:type="dxa" w:w="2592"/>
            <w:vAlign w:val="center"/>
          </w:tcPr>
          <w:p>
            <w:r>
              <w:rPr>
                <w:sz w:val="16"/>
              </w:rPr>
              <w:t>What do you like doing in your free time? What kind of music or movies do you like?</w:t>
            </w:r>
          </w:p>
        </w:tc>
        <w:tc>
          <w:tcPr>
            <w:tcW w:type="dxa" w:w="2592"/>
            <w:vAlign w:val="center"/>
          </w:tcPr>
          <w:p>
            <w:r>
              <w:rPr>
                <w:sz w:val="16"/>
              </w:rPr>
              <w:t>Accurate use of the target structure + understandable response.</w:t>
            </w:r>
          </w:p>
        </w:tc>
      </w:tr>
      <w:tr>
        <w:tc>
          <w:tcPr>
            <w:tcW w:type="dxa" w:w="2592"/>
            <w:vAlign w:val="center"/>
          </w:tcPr>
          <w:p>
            <w:r>
              <w:rPr>
                <w:sz w:val="16"/>
              </w:rPr>
              <w:t>Activities now</w:t>
            </w:r>
          </w:p>
        </w:tc>
        <w:tc>
          <w:tcPr>
            <w:tcW w:type="dxa" w:w="2592"/>
            <w:vAlign w:val="center"/>
          </w:tcPr>
          <w:p>
            <w:r>
              <w:rPr>
                <w:sz w:val="16"/>
              </w:rPr>
              <w:t>Present progressive; simple present vs. present progressive</w:t>
            </w:r>
          </w:p>
        </w:tc>
        <w:tc>
          <w:tcPr>
            <w:tcW w:type="dxa" w:w="2592"/>
            <w:vAlign w:val="center"/>
          </w:tcPr>
          <w:p>
            <w:r>
              <w:rPr>
                <w:sz w:val="16"/>
              </w:rPr>
              <w:t>What are you doing these days? What do you usually do on weekends?</w:t>
            </w:r>
          </w:p>
        </w:tc>
        <w:tc>
          <w:tcPr>
            <w:tcW w:type="dxa" w:w="2592"/>
            <w:vAlign w:val="center"/>
          </w:tcPr>
          <w:p>
            <w:r>
              <w:rPr>
                <w:sz w:val="16"/>
              </w:rPr>
              <w:t>Accurate use of the target structure + understandable response.</w:t>
            </w:r>
          </w:p>
        </w:tc>
      </w:tr>
      <w:tr>
        <w:tc>
          <w:tcPr>
            <w:tcW w:type="dxa" w:w="2592"/>
            <w:vAlign w:val="center"/>
          </w:tcPr>
          <w:p>
            <w:r>
              <w:rPr>
                <w:sz w:val="16"/>
              </w:rPr>
              <w:t>Places and quantities</w:t>
            </w:r>
          </w:p>
        </w:tc>
        <w:tc>
          <w:tcPr>
            <w:tcW w:type="dxa" w:w="2592"/>
            <w:vAlign w:val="center"/>
          </w:tcPr>
          <w:p>
            <w:r>
              <w:rPr>
                <w:sz w:val="16"/>
              </w:rPr>
              <w:t>There is/are; countable/uncountable; how much/many</w:t>
            </w:r>
          </w:p>
        </w:tc>
        <w:tc>
          <w:tcPr>
            <w:tcW w:type="dxa" w:w="2592"/>
            <w:vAlign w:val="center"/>
          </w:tcPr>
          <w:p>
            <w:r>
              <w:rPr>
                <w:sz w:val="16"/>
              </w:rPr>
              <w:t>Describe your home or classroom. What is there? How many rooms/students are there?</w:t>
            </w:r>
          </w:p>
        </w:tc>
        <w:tc>
          <w:tcPr>
            <w:tcW w:type="dxa" w:w="2592"/>
            <w:vAlign w:val="center"/>
          </w:tcPr>
          <w:p>
            <w:r>
              <w:rPr>
                <w:sz w:val="16"/>
              </w:rPr>
              <w:t>Accurate use of the target structure + understandable response.</w:t>
            </w:r>
          </w:p>
        </w:tc>
      </w:tr>
      <w:tr>
        <w:tc>
          <w:tcPr>
            <w:tcW w:type="dxa" w:w="2592"/>
            <w:vAlign w:val="center"/>
          </w:tcPr>
          <w:p>
            <w:r>
              <w:rPr>
                <w:sz w:val="16"/>
              </w:rPr>
              <w:t>Past</w:t>
            </w:r>
          </w:p>
        </w:tc>
        <w:tc>
          <w:tcPr>
            <w:tcW w:type="dxa" w:w="2592"/>
            <w:vAlign w:val="center"/>
          </w:tcPr>
          <w:p>
            <w:r>
              <w:rPr>
                <w:sz w:val="16"/>
              </w:rPr>
              <w:t>Past be; regular/irregular verbs; past questions</w:t>
            </w:r>
          </w:p>
        </w:tc>
        <w:tc>
          <w:tcPr>
            <w:tcW w:type="dxa" w:w="2592"/>
            <w:vAlign w:val="center"/>
          </w:tcPr>
          <w:p>
            <w:r>
              <w:rPr>
                <w:sz w:val="16"/>
              </w:rPr>
              <w:t>What did you do last weekend? Where were you yesterday?</w:t>
            </w:r>
          </w:p>
        </w:tc>
        <w:tc>
          <w:tcPr>
            <w:tcW w:type="dxa" w:w="2592"/>
            <w:vAlign w:val="center"/>
          </w:tcPr>
          <w:p>
            <w:r>
              <w:rPr>
                <w:sz w:val="16"/>
              </w:rPr>
              <w:t>Appropriate past form and logical sequence of events.</w:t>
            </w:r>
          </w:p>
        </w:tc>
      </w:tr>
      <w:tr>
        <w:tc>
          <w:tcPr>
            <w:tcW w:type="dxa" w:w="2592"/>
            <w:vAlign w:val="center"/>
          </w:tcPr>
          <w:p>
            <w:r>
              <w:rPr>
                <w:sz w:val="16"/>
              </w:rPr>
              <w:t>Future</w:t>
            </w:r>
          </w:p>
        </w:tc>
        <w:tc>
          <w:tcPr>
            <w:tcW w:type="dxa" w:w="2592"/>
            <w:vAlign w:val="center"/>
          </w:tcPr>
          <w:p>
            <w:r>
              <w:rPr>
                <w:sz w:val="16"/>
              </w:rPr>
              <w:t>Will; going to; present progressive for arrangements</w:t>
            </w:r>
          </w:p>
        </w:tc>
        <w:tc>
          <w:tcPr>
            <w:tcW w:type="dxa" w:w="2592"/>
            <w:vAlign w:val="center"/>
          </w:tcPr>
          <w:p>
            <w:r>
              <w:rPr>
                <w:sz w:val="16"/>
              </w:rPr>
              <w:t>What are you going to do next weekend? What do you think will happen in the future?</w:t>
            </w:r>
          </w:p>
        </w:tc>
        <w:tc>
          <w:tcPr>
            <w:tcW w:type="dxa" w:w="2592"/>
            <w:vAlign w:val="center"/>
          </w:tcPr>
          <w:p>
            <w:r>
              <w:rPr>
                <w:sz w:val="16"/>
              </w:rPr>
              <w:t>Accurate use of the target structure + understandable response.</w:t>
            </w:r>
          </w:p>
        </w:tc>
      </w:tr>
    </w:tbl>
    <w:p>
      <w:pPr>
        <w:pStyle w:val="Heading2"/>
      </w:pPr>
      <w:r>
        <w:t>A2 – Book 2</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Topic / Communicative Area</w:t>
            </w:r>
          </w:p>
        </w:tc>
        <w:tc>
          <w:tcPr>
            <w:tcW w:type="dxa" w:w="2592"/>
          </w:tcPr>
          <w:p>
            <w:r>
              <w:rPr>
                <w:b/>
                <w:sz w:val="18"/>
              </w:rPr>
              <w:t>Grammar Assessed</w:t>
            </w:r>
          </w:p>
        </w:tc>
        <w:tc>
          <w:tcPr>
            <w:tcW w:type="dxa" w:w="2592"/>
          </w:tcPr>
          <w:p>
            <w:r>
              <w:rPr>
                <w:b/>
                <w:sz w:val="18"/>
              </w:rPr>
              <w:t>Suggested Interview Question</w:t>
            </w:r>
          </w:p>
        </w:tc>
        <w:tc>
          <w:tcPr>
            <w:tcW w:type="dxa" w:w="2592"/>
          </w:tcPr>
          <w:p>
            <w:r>
              <w:rPr>
                <w:b/>
                <w:sz w:val="18"/>
              </w:rPr>
              <w:t>Evidence to Listen For</w:t>
            </w:r>
          </w:p>
        </w:tc>
      </w:tr>
      <w:tr>
        <w:tc>
          <w:tcPr>
            <w:tcW w:type="dxa" w:w="2592"/>
            <w:vAlign w:val="center"/>
          </w:tcPr>
          <w:p>
            <w:r>
              <w:rPr>
                <w:sz w:val="16"/>
              </w:rPr>
              <w:t>Past habits</w:t>
            </w:r>
          </w:p>
        </w:tc>
        <w:tc>
          <w:tcPr>
            <w:tcW w:type="dxa" w:w="2592"/>
            <w:vAlign w:val="center"/>
          </w:tcPr>
          <w:p>
            <w:r>
              <w:rPr>
                <w:sz w:val="16"/>
              </w:rPr>
              <w:t>Used to; simple past</w:t>
            </w:r>
          </w:p>
        </w:tc>
        <w:tc>
          <w:tcPr>
            <w:tcW w:type="dxa" w:w="2592"/>
            <w:vAlign w:val="center"/>
          </w:tcPr>
          <w:p>
            <w:r>
              <w:rPr>
                <w:sz w:val="16"/>
              </w:rPr>
              <w:t>What did you use to do when you were a child?</w:t>
            </w:r>
          </w:p>
        </w:tc>
        <w:tc>
          <w:tcPr>
            <w:tcW w:type="dxa" w:w="2592"/>
            <w:vAlign w:val="center"/>
          </w:tcPr>
          <w:p>
            <w:r>
              <w:rPr>
                <w:sz w:val="16"/>
              </w:rPr>
              <w:t>Appropriate past form and logical sequence of events.</w:t>
            </w:r>
          </w:p>
        </w:tc>
      </w:tr>
      <w:tr>
        <w:tc>
          <w:tcPr>
            <w:tcW w:type="dxa" w:w="2592"/>
            <w:vAlign w:val="center"/>
          </w:tcPr>
          <w:p>
            <w:r>
              <w:rPr>
                <w:sz w:val="16"/>
              </w:rPr>
              <w:t>Past events</w:t>
            </w:r>
          </w:p>
        </w:tc>
        <w:tc>
          <w:tcPr>
            <w:tcW w:type="dxa" w:w="2592"/>
            <w:vAlign w:val="center"/>
          </w:tcPr>
          <w:p>
            <w:r>
              <w:rPr>
                <w:sz w:val="16"/>
              </w:rPr>
              <w:t>Past progressive; simple past; when/while</w:t>
            </w:r>
          </w:p>
        </w:tc>
        <w:tc>
          <w:tcPr>
            <w:tcW w:type="dxa" w:w="2592"/>
            <w:vAlign w:val="center"/>
          </w:tcPr>
          <w:p>
            <w:r>
              <w:rPr>
                <w:sz w:val="16"/>
              </w:rPr>
              <w:t>What were you doing when something interesting happened recently?</w:t>
            </w:r>
          </w:p>
        </w:tc>
        <w:tc>
          <w:tcPr>
            <w:tcW w:type="dxa" w:w="2592"/>
            <w:vAlign w:val="center"/>
          </w:tcPr>
          <w:p>
            <w:r>
              <w:rPr>
                <w:sz w:val="16"/>
              </w:rPr>
              <w:t>Appropriate past form and logical sequence of events.</w:t>
            </w:r>
          </w:p>
        </w:tc>
      </w:tr>
      <w:tr>
        <w:tc>
          <w:tcPr>
            <w:tcW w:type="dxa" w:w="2592"/>
            <w:vAlign w:val="center"/>
          </w:tcPr>
          <w:p>
            <w:r>
              <w:rPr>
                <w:sz w:val="16"/>
              </w:rPr>
              <w:t>Comparing</w:t>
            </w:r>
          </w:p>
        </w:tc>
        <w:tc>
          <w:tcPr>
            <w:tcW w:type="dxa" w:w="2592"/>
            <w:vAlign w:val="center"/>
          </w:tcPr>
          <w:p>
            <w:r>
              <w:rPr>
                <w:sz w:val="16"/>
              </w:rPr>
              <w:t>Comparatives, superlatives, as...as</w:t>
            </w:r>
          </w:p>
        </w:tc>
        <w:tc>
          <w:tcPr>
            <w:tcW w:type="dxa" w:w="2592"/>
            <w:vAlign w:val="center"/>
          </w:tcPr>
          <w:p>
            <w:r>
              <w:rPr>
                <w:sz w:val="16"/>
              </w:rPr>
              <w:t>Which is more interesting: studying at home or at school? Why?</w:t>
            </w:r>
          </w:p>
        </w:tc>
        <w:tc>
          <w:tcPr>
            <w:tcW w:type="dxa" w:w="2592"/>
            <w:vAlign w:val="center"/>
          </w:tcPr>
          <w:p>
            <w:r>
              <w:rPr>
                <w:sz w:val="16"/>
              </w:rPr>
              <w:t>Accurate use of the target structure + understandable response.</w:t>
            </w:r>
          </w:p>
        </w:tc>
      </w:tr>
      <w:tr>
        <w:tc>
          <w:tcPr>
            <w:tcW w:type="dxa" w:w="2592"/>
            <w:vAlign w:val="center"/>
          </w:tcPr>
          <w:p>
            <w:r>
              <w:rPr>
                <w:sz w:val="16"/>
              </w:rPr>
              <w:t>Quantity</w:t>
            </w:r>
          </w:p>
        </w:tc>
        <w:tc>
          <w:tcPr>
            <w:tcW w:type="dxa" w:w="2592"/>
            <w:vAlign w:val="center"/>
          </w:tcPr>
          <w:p>
            <w:r>
              <w:rPr>
                <w:sz w:val="16"/>
              </w:rPr>
              <w:t>Quantifiers; enough; too much/many</w:t>
            </w:r>
          </w:p>
        </w:tc>
        <w:tc>
          <w:tcPr>
            <w:tcW w:type="dxa" w:w="2592"/>
            <w:vAlign w:val="center"/>
          </w:tcPr>
          <w:p>
            <w:r>
              <w:rPr>
                <w:sz w:val="16"/>
              </w:rPr>
              <w:t>What do you think students spend too much time doing?</w:t>
            </w:r>
          </w:p>
        </w:tc>
        <w:tc>
          <w:tcPr>
            <w:tcW w:type="dxa" w:w="2592"/>
            <w:vAlign w:val="center"/>
          </w:tcPr>
          <w:p>
            <w:r>
              <w:rPr>
                <w:sz w:val="16"/>
              </w:rPr>
              <w:t>Accurate use of the target structure + understandable response.</w:t>
            </w:r>
          </w:p>
        </w:tc>
      </w:tr>
      <w:tr>
        <w:tc>
          <w:tcPr>
            <w:tcW w:type="dxa" w:w="2592"/>
            <w:vAlign w:val="center"/>
          </w:tcPr>
          <w:p>
            <w:r>
              <w:rPr>
                <w:sz w:val="16"/>
              </w:rPr>
              <w:t>Possibility and predictions</w:t>
            </w:r>
          </w:p>
        </w:tc>
        <w:tc>
          <w:tcPr>
            <w:tcW w:type="dxa" w:w="2592"/>
            <w:vAlign w:val="center"/>
          </w:tcPr>
          <w:p>
            <w:r>
              <w:rPr>
                <w:sz w:val="16"/>
              </w:rPr>
              <w:t>Will; might</w:t>
            </w:r>
          </w:p>
        </w:tc>
        <w:tc>
          <w:tcPr>
            <w:tcW w:type="dxa" w:w="2592"/>
            <w:vAlign w:val="center"/>
          </w:tcPr>
          <w:p>
            <w:r>
              <w:rPr>
                <w:sz w:val="16"/>
              </w:rPr>
              <w:t>What do you think will happen in the next five years? What might change?</w:t>
            </w:r>
          </w:p>
        </w:tc>
        <w:tc>
          <w:tcPr>
            <w:tcW w:type="dxa" w:w="2592"/>
            <w:vAlign w:val="center"/>
          </w:tcPr>
          <w:p>
            <w:r>
              <w:rPr>
                <w:sz w:val="16"/>
              </w:rPr>
              <w:t>Accurate use of the target structure + understandable response.</w:t>
            </w:r>
          </w:p>
        </w:tc>
      </w:tr>
      <w:tr>
        <w:tc>
          <w:tcPr>
            <w:tcW w:type="dxa" w:w="2592"/>
            <w:vAlign w:val="center"/>
          </w:tcPr>
          <w:p>
            <w:r>
              <w:rPr>
                <w:sz w:val="16"/>
              </w:rPr>
              <w:t>Conditionals</w:t>
            </w:r>
          </w:p>
        </w:tc>
        <w:tc>
          <w:tcPr>
            <w:tcW w:type="dxa" w:w="2592"/>
            <w:vAlign w:val="center"/>
          </w:tcPr>
          <w:p>
            <w:r>
              <w:rPr>
                <w:sz w:val="16"/>
              </w:rPr>
              <w:t>Zero and first conditional</w:t>
            </w:r>
          </w:p>
        </w:tc>
        <w:tc>
          <w:tcPr>
            <w:tcW w:type="dxa" w:w="2592"/>
            <w:vAlign w:val="center"/>
          </w:tcPr>
          <w:p>
            <w:r>
              <w:rPr>
                <w:sz w:val="16"/>
              </w:rPr>
              <w:t>What happens if people don't sleep enough? What will you do if you have free time this weekend?</w:t>
            </w:r>
          </w:p>
        </w:tc>
        <w:tc>
          <w:tcPr>
            <w:tcW w:type="dxa" w:w="2592"/>
            <w:vAlign w:val="center"/>
          </w:tcPr>
          <w:p>
            <w:r>
              <w:rPr>
                <w:sz w:val="16"/>
              </w:rPr>
              <w:t>Correct conditional form and meaningful consequence/result.</w:t>
            </w:r>
          </w:p>
        </w:tc>
      </w:tr>
      <w:tr>
        <w:tc>
          <w:tcPr>
            <w:tcW w:type="dxa" w:w="2592"/>
            <w:vAlign w:val="center"/>
          </w:tcPr>
          <w:p>
            <w:r>
              <w:rPr>
                <w:sz w:val="16"/>
              </w:rPr>
              <w:t>Life experiences</w:t>
            </w:r>
          </w:p>
        </w:tc>
        <w:tc>
          <w:tcPr>
            <w:tcW w:type="dxa" w:w="2592"/>
            <w:vAlign w:val="center"/>
          </w:tcPr>
          <w:p>
            <w:r>
              <w:rPr>
                <w:sz w:val="16"/>
              </w:rPr>
              <w:t>Present perfect; ever/never; for/since</w:t>
            </w:r>
          </w:p>
        </w:tc>
        <w:tc>
          <w:tcPr>
            <w:tcW w:type="dxa" w:w="2592"/>
            <w:vAlign w:val="center"/>
          </w:tcPr>
          <w:p>
            <w:r>
              <w:rPr>
                <w:sz w:val="16"/>
              </w:rPr>
              <w:t>Have you ever traveled to another city or country? How long have you studied English?</w:t>
            </w:r>
          </w:p>
        </w:tc>
        <w:tc>
          <w:tcPr>
            <w:tcW w:type="dxa" w:w="2592"/>
            <w:vAlign w:val="center"/>
          </w:tcPr>
          <w:p>
            <w:r>
              <w:rPr>
                <w:sz w:val="16"/>
              </w:rPr>
              <w:t>Correct have/has + participle and appropriate time expression.</w:t>
            </w:r>
          </w:p>
        </w:tc>
      </w:tr>
      <w:tr>
        <w:tc>
          <w:tcPr>
            <w:tcW w:type="dxa" w:w="2592"/>
            <w:vAlign w:val="center"/>
          </w:tcPr>
          <w:p>
            <w:r>
              <w:rPr>
                <w:sz w:val="16"/>
              </w:rPr>
              <w:t>Present perfect vs. past</w:t>
            </w:r>
          </w:p>
        </w:tc>
        <w:tc>
          <w:tcPr>
            <w:tcW w:type="dxa" w:w="2592"/>
            <w:vAlign w:val="center"/>
          </w:tcPr>
          <w:p>
            <w:r>
              <w:rPr>
                <w:sz w:val="16"/>
              </w:rPr>
              <w:t>Present perfect and simple past</w:t>
            </w:r>
          </w:p>
        </w:tc>
        <w:tc>
          <w:tcPr>
            <w:tcW w:type="dxa" w:w="2592"/>
            <w:vAlign w:val="center"/>
          </w:tcPr>
          <w:p>
            <w:r>
              <w:rPr>
                <w:sz w:val="16"/>
              </w:rPr>
              <w:t>Have you ever seen a memorable movie? When did you see it?</w:t>
            </w:r>
          </w:p>
        </w:tc>
        <w:tc>
          <w:tcPr>
            <w:tcW w:type="dxa" w:w="2592"/>
            <w:vAlign w:val="center"/>
          </w:tcPr>
          <w:p>
            <w:r>
              <w:rPr>
                <w:sz w:val="16"/>
              </w:rPr>
              <w:t>Correct have/has + participle and appropriate time expression.</w:t>
            </w:r>
          </w:p>
        </w:tc>
      </w:tr>
      <w:tr>
        <w:tc>
          <w:tcPr>
            <w:tcW w:type="dxa" w:w="2592"/>
            <w:vAlign w:val="center"/>
          </w:tcPr>
          <w:p>
            <w:r>
              <w:rPr>
                <w:sz w:val="16"/>
              </w:rPr>
              <w:t>Future plans</w:t>
            </w:r>
          </w:p>
        </w:tc>
        <w:tc>
          <w:tcPr>
            <w:tcW w:type="dxa" w:w="2592"/>
            <w:vAlign w:val="center"/>
          </w:tcPr>
          <w:p>
            <w:r>
              <w:rPr>
                <w:sz w:val="16"/>
              </w:rPr>
              <w:t>Will and going to</w:t>
            </w:r>
          </w:p>
        </w:tc>
        <w:tc>
          <w:tcPr>
            <w:tcW w:type="dxa" w:w="2592"/>
            <w:vAlign w:val="center"/>
          </w:tcPr>
          <w:p>
            <w:r>
              <w:rPr>
                <w:sz w:val="16"/>
              </w:rPr>
              <w:t>What are your plans for next year? What do you think you will do in five years?</w:t>
            </w:r>
          </w:p>
        </w:tc>
        <w:tc>
          <w:tcPr>
            <w:tcW w:type="dxa" w:w="2592"/>
            <w:vAlign w:val="center"/>
          </w:tcPr>
          <w:p>
            <w:r>
              <w:rPr>
                <w:sz w:val="16"/>
              </w:rPr>
              <w:t>Accurate use of the target structure + understandable response.</w:t>
            </w:r>
          </w:p>
        </w:tc>
      </w:tr>
    </w:tbl>
    <w:p>
      <w:pPr>
        <w:pStyle w:val="Heading2"/>
      </w:pPr>
      <w:r>
        <w:t>B1 – Book 3</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Topic / Communicative Area</w:t>
            </w:r>
          </w:p>
        </w:tc>
        <w:tc>
          <w:tcPr>
            <w:tcW w:type="dxa" w:w="2592"/>
          </w:tcPr>
          <w:p>
            <w:r>
              <w:rPr>
                <w:b/>
                <w:sz w:val="18"/>
              </w:rPr>
              <w:t>Grammar Assessed</w:t>
            </w:r>
          </w:p>
        </w:tc>
        <w:tc>
          <w:tcPr>
            <w:tcW w:type="dxa" w:w="2592"/>
          </w:tcPr>
          <w:p>
            <w:r>
              <w:rPr>
                <w:b/>
                <w:sz w:val="18"/>
              </w:rPr>
              <w:t>Suggested Interview Question</w:t>
            </w:r>
          </w:p>
        </w:tc>
        <w:tc>
          <w:tcPr>
            <w:tcW w:type="dxa" w:w="2592"/>
          </w:tcPr>
          <w:p>
            <w:r>
              <w:rPr>
                <w:b/>
                <w:sz w:val="18"/>
              </w:rPr>
              <w:t>Evidence to Listen For</w:t>
            </w:r>
          </w:p>
        </w:tc>
      </w:tr>
      <w:tr>
        <w:tc>
          <w:tcPr>
            <w:tcW w:type="dxa" w:w="2592"/>
            <w:vAlign w:val="center"/>
          </w:tcPr>
          <w:p>
            <w:r>
              <w:rPr>
                <w:sz w:val="16"/>
              </w:rPr>
              <w:t>Past experiences</w:t>
            </w:r>
          </w:p>
        </w:tc>
        <w:tc>
          <w:tcPr>
            <w:tcW w:type="dxa" w:w="2592"/>
            <w:vAlign w:val="center"/>
          </w:tcPr>
          <w:p>
            <w:r>
              <w:rPr>
                <w:sz w:val="16"/>
              </w:rPr>
              <w:t>Past tenses; used to; when/while</w:t>
            </w:r>
          </w:p>
        </w:tc>
        <w:tc>
          <w:tcPr>
            <w:tcW w:type="dxa" w:w="2592"/>
            <w:vAlign w:val="center"/>
          </w:tcPr>
          <w:p>
            <w:r>
              <w:rPr>
                <w:sz w:val="16"/>
              </w:rPr>
              <w:t>Tell me about an important experience from your past.</w:t>
            </w:r>
          </w:p>
        </w:tc>
        <w:tc>
          <w:tcPr>
            <w:tcW w:type="dxa" w:w="2592"/>
            <w:vAlign w:val="center"/>
          </w:tcPr>
          <w:p>
            <w:r>
              <w:rPr>
                <w:sz w:val="16"/>
              </w:rPr>
              <w:t>Appropriate past form and logical sequence of events.</w:t>
            </w:r>
          </w:p>
        </w:tc>
      </w:tr>
      <w:tr>
        <w:tc>
          <w:tcPr>
            <w:tcW w:type="dxa" w:w="2592"/>
            <w:vAlign w:val="center"/>
          </w:tcPr>
          <w:p>
            <w:r>
              <w:rPr>
                <w:sz w:val="16"/>
              </w:rPr>
              <w:t>Questions</w:t>
            </w:r>
          </w:p>
        </w:tc>
        <w:tc>
          <w:tcPr>
            <w:tcW w:type="dxa" w:w="2592"/>
            <w:vAlign w:val="center"/>
          </w:tcPr>
          <w:p>
            <w:r>
              <w:rPr>
                <w:sz w:val="16"/>
              </w:rPr>
              <w:t>Subject and object questions</w:t>
            </w:r>
          </w:p>
        </w:tc>
        <w:tc>
          <w:tcPr>
            <w:tcW w:type="dxa" w:w="2592"/>
            <w:vAlign w:val="center"/>
          </w:tcPr>
          <w:p>
            <w:r>
              <w:rPr>
                <w:sz w:val="16"/>
              </w:rPr>
              <w:t>Who usually helps you when you have a problem? Who did you invite to your last celebration?</w:t>
            </w:r>
          </w:p>
        </w:tc>
        <w:tc>
          <w:tcPr>
            <w:tcW w:type="dxa" w:w="2592"/>
            <w:vAlign w:val="center"/>
          </w:tcPr>
          <w:p>
            <w:r>
              <w:rPr>
                <w:sz w:val="16"/>
              </w:rPr>
              <w:t>Accurate use of the target structure + understandable response.</w:t>
            </w:r>
          </w:p>
        </w:tc>
      </w:tr>
      <w:tr>
        <w:tc>
          <w:tcPr>
            <w:tcW w:type="dxa" w:w="2592"/>
            <w:vAlign w:val="center"/>
          </w:tcPr>
          <w:p>
            <w:r>
              <w:rPr>
                <w:sz w:val="16"/>
              </w:rPr>
              <w:t>Experiences over time</w:t>
            </w:r>
          </w:p>
        </w:tc>
        <w:tc>
          <w:tcPr>
            <w:tcW w:type="dxa" w:w="2592"/>
            <w:vAlign w:val="center"/>
          </w:tcPr>
          <w:p>
            <w:r>
              <w:rPr>
                <w:sz w:val="16"/>
              </w:rPr>
              <w:t>Present perfect; for/since; how long; just/yet/already</w:t>
            </w:r>
          </w:p>
        </w:tc>
        <w:tc>
          <w:tcPr>
            <w:tcW w:type="dxa" w:w="2592"/>
            <w:vAlign w:val="center"/>
          </w:tcPr>
          <w:p>
            <w:r>
              <w:rPr>
                <w:sz w:val="16"/>
              </w:rPr>
              <w:t>How long have you been studying English? What have you already done today?</w:t>
            </w:r>
          </w:p>
        </w:tc>
        <w:tc>
          <w:tcPr>
            <w:tcW w:type="dxa" w:w="2592"/>
            <w:vAlign w:val="center"/>
          </w:tcPr>
          <w:p>
            <w:r>
              <w:rPr>
                <w:sz w:val="16"/>
              </w:rPr>
              <w:t>Correct have/has + participle and appropriate time expression.</w:t>
            </w:r>
          </w:p>
        </w:tc>
      </w:tr>
      <w:tr>
        <w:tc>
          <w:tcPr>
            <w:tcW w:type="dxa" w:w="2592"/>
            <w:vAlign w:val="center"/>
          </w:tcPr>
          <w:p>
            <w:r>
              <w:rPr>
                <w:sz w:val="16"/>
              </w:rPr>
              <w:t>Modal verbs</w:t>
            </w:r>
          </w:p>
        </w:tc>
        <w:tc>
          <w:tcPr>
            <w:tcW w:type="dxa" w:w="2592"/>
            <w:vAlign w:val="center"/>
          </w:tcPr>
          <w:p>
            <w:r>
              <w:rPr>
                <w:sz w:val="16"/>
              </w:rPr>
              <w:t>Modal verbs</w:t>
            </w:r>
          </w:p>
        </w:tc>
        <w:tc>
          <w:tcPr>
            <w:tcW w:type="dxa" w:w="2592"/>
            <w:vAlign w:val="center"/>
          </w:tcPr>
          <w:p>
            <w:r>
              <w:rPr>
                <w:sz w:val="16"/>
              </w:rPr>
              <w:t>What should students do to improve their English? What must people do to protect the environment?</w:t>
            </w:r>
          </w:p>
        </w:tc>
        <w:tc>
          <w:tcPr>
            <w:tcW w:type="dxa" w:w="2592"/>
            <w:vAlign w:val="center"/>
          </w:tcPr>
          <w:p>
            <w:r>
              <w:rPr>
                <w:sz w:val="16"/>
              </w:rPr>
              <w:t>Accurate use of the target structure + understandable response.</w:t>
            </w:r>
          </w:p>
        </w:tc>
      </w:tr>
      <w:tr>
        <w:tc>
          <w:tcPr>
            <w:tcW w:type="dxa" w:w="2592"/>
            <w:vAlign w:val="center"/>
          </w:tcPr>
          <w:p>
            <w:r>
              <w:rPr>
                <w:sz w:val="16"/>
              </w:rPr>
              <w:t>Gerunds and infinitives</w:t>
            </w:r>
          </w:p>
        </w:tc>
        <w:tc>
          <w:tcPr>
            <w:tcW w:type="dxa" w:w="2592"/>
            <w:vAlign w:val="center"/>
          </w:tcPr>
          <w:p>
            <w:r>
              <w:rPr>
                <w:sz w:val="16"/>
              </w:rPr>
              <w:t>Gerund and infinitive</w:t>
            </w:r>
          </w:p>
        </w:tc>
        <w:tc>
          <w:tcPr>
            <w:tcW w:type="dxa" w:w="2592"/>
            <w:vAlign w:val="center"/>
          </w:tcPr>
          <w:p>
            <w:r>
              <w:rPr>
                <w:sz w:val="16"/>
              </w:rPr>
              <w:t>What do you enjoy doing in your free time? What would you like to learn?</w:t>
            </w:r>
          </w:p>
        </w:tc>
        <w:tc>
          <w:tcPr>
            <w:tcW w:type="dxa" w:w="2592"/>
            <w:vAlign w:val="center"/>
          </w:tcPr>
          <w:p>
            <w:r>
              <w:rPr>
                <w:sz w:val="16"/>
              </w:rPr>
              <w:t>Accurate use of the target structure + understandable response.</w:t>
            </w:r>
          </w:p>
        </w:tc>
      </w:tr>
      <w:tr>
        <w:tc>
          <w:tcPr>
            <w:tcW w:type="dxa" w:w="2592"/>
            <w:vAlign w:val="center"/>
          </w:tcPr>
          <w:p>
            <w:r>
              <w:rPr>
                <w:sz w:val="16"/>
              </w:rPr>
              <w:t>Past events</w:t>
            </w:r>
          </w:p>
        </w:tc>
        <w:tc>
          <w:tcPr>
            <w:tcW w:type="dxa" w:w="2592"/>
            <w:vAlign w:val="center"/>
          </w:tcPr>
          <w:p>
            <w:r>
              <w:rPr>
                <w:sz w:val="16"/>
              </w:rPr>
              <w:t>Past perfect</w:t>
            </w:r>
          </w:p>
        </w:tc>
        <w:tc>
          <w:tcPr>
            <w:tcW w:type="dxa" w:w="2592"/>
            <w:vAlign w:val="center"/>
          </w:tcPr>
          <w:p>
            <w:r>
              <w:rPr>
                <w:sz w:val="16"/>
              </w:rPr>
              <w:t>Tell me about something that happened after another important event.</w:t>
            </w:r>
          </w:p>
        </w:tc>
        <w:tc>
          <w:tcPr>
            <w:tcW w:type="dxa" w:w="2592"/>
            <w:vAlign w:val="center"/>
          </w:tcPr>
          <w:p>
            <w:r>
              <w:rPr>
                <w:sz w:val="16"/>
              </w:rPr>
              <w:t>Appropriate past form and logical sequence of events.</w:t>
            </w:r>
          </w:p>
        </w:tc>
      </w:tr>
      <w:tr>
        <w:tc>
          <w:tcPr>
            <w:tcW w:type="dxa" w:w="2592"/>
            <w:vAlign w:val="center"/>
          </w:tcPr>
          <w:p>
            <w:r>
              <w:rPr>
                <w:sz w:val="16"/>
              </w:rPr>
              <w:t>Descriptions</w:t>
            </w:r>
          </w:p>
        </w:tc>
        <w:tc>
          <w:tcPr>
            <w:tcW w:type="dxa" w:w="2592"/>
            <w:vAlign w:val="center"/>
          </w:tcPr>
          <w:p>
            <w:r>
              <w:rPr>
                <w:sz w:val="16"/>
              </w:rPr>
              <w:t>Relative pronouns; adjective clauses</w:t>
            </w:r>
          </w:p>
        </w:tc>
        <w:tc>
          <w:tcPr>
            <w:tcW w:type="dxa" w:w="2592"/>
            <w:vAlign w:val="center"/>
          </w:tcPr>
          <w:p>
            <w:r>
              <w:rPr>
                <w:sz w:val="16"/>
              </w:rPr>
              <w:t>Describe a person who has influenced you. What is a place that you really like?</w:t>
            </w:r>
          </w:p>
        </w:tc>
        <w:tc>
          <w:tcPr>
            <w:tcW w:type="dxa" w:w="2592"/>
            <w:vAlign w:val="center"/>
          </w:tcPr>
          <w:p>
            <w:r>
              <w:rPr>
                <w:sz w:val="16"/>
              </w:rPr>
              <w:t>Accurate use of the target structure + understandable response.</w:t>
            </w:r>
          </w:p>
        </w:tc>
      </w:tr>
      <w:tr>
        <w:tc>
          <w:tcPr>
            <w:tcW w:type="dxa" w:w="2592"/>
            <w:vAlign w:val="center"/>
          </w:tcPr>
          <w:p>
            <w:r>
              <w:rPr>
                <w:sz w:val="16"/>
              </w:rPr>
              <w:t>Processes</w:t>
            </w:r>
          </w:p>
        </w:tc>
        <w:tc>
          <w:tcPr>
            <w:tcW w:type="dxa" w:w="2592"/>
            <w:vAlign w:val="center"/>
          </w:tcPr>
          <w:p>
            <w:r>
              <w:rPr>
                <w:sz w:val="16"/>
              </w:rPr>
              <w:t>Passive voice; active and passive</w:t>
            </w:r>
          </w:p>
        </w:tc>
        <w:tc>
          <w:tcPr>
            <w:tcW w:type="dxa" w:w="2592"/>
            <w:vAlign w:val="center"/>
          </w:tcPr>
          <w:p>
            <w:r>
              <w:rPr>
                <w:sz w:val="16"/>
              </w:rPr>
              <w:t>How is something you use every day made? Can you describe the process?</w:t>
            </w:r>
          </w:p>
        </w:tc>
        <w:tc>
          <w:tcPr>
            <w:tcW w:type="dxa" w:w="2592"/>
            <w:vAlign w:val="center"/>
          </w:tcPr>
          <w:p>
            <w:r>
              <w:rPr>
                <w:sz w:val="16"/>
              </w:rPr>
              <w:t>Correct be + past participle and appropriate tense.</w:t>
            </w:r>
          </w:p>
        </w:tc>
      </w:tr>
      <w:tr>
        <w:tc>
          <w:tcPr>
            <w:tcW w:type="dxa" w:w="2592"/>
            <w:vAlign w:val="center"/>
          </w:tcPr>
          <w:p>
            <w:r>
              <w:rPr>
                <w:sz w:val="16"/>
              </w:rPr>
              <w:t>Future</w:t>
            </w:r>
          </w:p>
        </w:tc>
        <w:tc>
          <w:tcPr>
            <w:tcW w:type="dxa" w:w="2592"/>
            <w:vAlign w:val="center"/>
          </w:tcPr>
          <w:p>
            <w:r>
              <w:rPr>
                <w:sz w:val="16"/>
              </w:rPr>
              <w:t>Future review; present tenses with future meaning; future progressive</w:t>
            </w:r>
          </w:p>
        </w:tc>
        <w:tc>
          <w:tcPr>
            <w:tcW w:type="dxa" w:w="2592"/>
            <w:vAlign w:val="center"/>
          </w:tcPr>
          <w:p>
            <w:r>
              <w:rPr>
                <w:sz w:val="16"/>
              </w:rPr>
              <w:t>What are you doing next weekend? What will you be doing this time next year?</w:t>
            </w:r>
          </w:p>
        </w:tc>
        <w:tc>
          <w:tcPr>
            <w:tcW w:type="dxa" w:w="2592"/>
            <w:vAlign w:val="center"/>
          </w:tcPr>
          <w:p>
            <w:r>
              <w:rPr>
                <w:sz w:val="16"/>
              </w:rPr>
              <w:t>Appropriate future form for plans, predictions, arrangements, or completed future actions.</w:t>
            </w:r>
          </w:p>
        </w:tc>
      </w:tr>
      <w:tr>
        <w:tc>
          <w:tcPr>
            <w:tcW w:type="dxa" w:w="2592"/>
            <w:vAlign w:val="center"/>
          </w:tcPr>
          <w:p>
            <w:r>
              <w:rPr>
                <w:sz w:val="16"/>
              </w:rPr>
              <w:t>Conditionals</w:t>
            </w:r>
          </w:p>
        </w:tc>
        <w:tc>
          <w:tcPr>
            <w:tcW w:type="dxa" w:w="2592"/>
            <w:vAlign w:val="center"/>
          </w:tcPr>
          <w:p>
            <w:r>
              <w:rPr>
                <w:sz w:val="16"/>
              </w:rPr>
              <w:t>First, second and third conditionals</w:t>
            </w:r>
          </w:p>
        </w:tc>
        <w:tc>
          <w:tcPr>
            <w:tcW w:type="dxa" w:w="2592"/>
            <w:vAlign w:val="center"/>
          </w:tcPr>
          <w:p>
            <w:r>
              <w:rPr>
                <w:sz w:val="16"/>
              </w:rPr>
              <w:t>What will you do if you have a difficult decision? What would you do if you could change one thing about your school? What would you have done differently in a past situation?</w:t>
            </w:r>
          </w:p>
        </w:tc>
        <w:tc>
          <w:tcPr>
            <w:tcW w:type="dxa" w:w="2592"/>
            <w:vAlign w:val="center"/>
          </w:tcPr>
          <w:p>
            <w:r>
              <w:rPr>
                <w:sz w:val="16"/>
              </w:rPr>
              <w:t>Correct conditional form and meaningful consequence/result.</w:t>
            </w:r>
          </w:p>
        </w:tc>
      </w:tr>
      <w:tr>
        <w:tc>
          <w:tcPr>
            <w:tcW w:type="dxa" w:w="2592"/>
            <w:vAlign w:val="center"/>
          </w:tcPr>
          <w:p>
            <w:r>
              <w:rPr>
                <w:sz w:val="16"/>
              </w:rPr>
              <w:t>Reported speech</w:t>
            </w:r>
          </w:p>
        </w:tc>
        <w:tc>
          <w:tcPr>
            <w:tcW w:type="dxa" w:w="2592"/>
            <w:vAlign w:val="center"/>
          </w:tcPr>
          <w:p>
            <w:r>
              <w:rPr>
                <w:sz w:val="16"/>
              </w:rPr>
              <w:t>Reported speech; reported offers, requests, suggestions and commands</w:t>
            </w:r>
          </w:p>
        </w:tc>
        <w:tc>
          <w:tcPr>
            <w:tcW w:type="dxa" w:w="2592"/>
            <w:vAlign w:val="center"/>
          </w:tcPr>
          <w:p>
            <w:r>
              <w:rPr>
                <w:sz w:val="16"/>
              </w:rPr>
              <w:t>What did someone recently tell you? Can you report a suggestion or request someone made to you?</w:t>
            </w:r>
          </w:p>
        </w:tc>
        <w:tc>
          <w:tcPr>
            <w:tcW w:type="dxa" w:w="2592"/>
            <w:vAlign w:val="center"/>
          </w:tcPr>
          <w:p>
            <w:r>
              <w:rPr>
                <w:sz w:val="16"/>
              </w:rPr>
              <w:t>Appropriate tense/pronoun changes and reporting verb structure.</w:t>
            </w:r>
          </w:p>
        </w:tc>
      </w:tr>
    </w:tbl>
    <w:p>
      <w:pPr>
        <w:pStyle w:val="Heading2"/>
      </w:pPr>
      <w:r>
        <w:t>B2 – Book 4</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Topic / Communicative Area</w:t>
            </w:r>
          </w:p>
        </w:tc>
        <w:tc>
          <w:tcPr>
            <w:tcW w:type="dxa" w:w="2592"/>
          </w:tcPr>
          <w:p>
            <w:r>
              <w:rPr>
                <w:b/>
                <w:sz w:val="18"/>
              </w:rPr>
              <w:t>Grammar Assessed</w:t>
            </w:r>
          </w:p>
        </w:tc>
        <w:tc>
          <w:tcPr>
            <w:tcW w:type="dxa" w:w="2592"/>
          </w:tcPr>
          <w:p>
            <w:r>
              <w:rPr>
                <w:b/>
                <w:sz w:val="18"/>
              </w:rPr>
              <w:t>Suggested Interview Question</w:t>
            </w:r>
          </w:p>
        </w:tc>
        <w:tc>
          <w:tcPr>
            <w:tcW w:type="dxa" w:w="2592"/>
          </w:tcPr>
          <w:p>
            <w:r>
              <w:rPr>
                <w:b/>
                <w:sz w:val="18"/>
              </w:rPr>
              <w:t>Evidence to Listen For</w:t>
            </w:r>
          </w:p>
        </w:tc>
      </w:tr>
      <w:tr>
        <w:tc>
          <w:tcPr>
            <w:tcW w:type="dxa" w:w="2592"/>
            <w:vAlign w:val="center"/>
          </w:tcPr>
          <w:p>
            <w:r>
              <w:rPr>
                <w:sz w:val="16"/>
              </w:rPr>
              <w:t>Present perfect forms</w:t>
            </w:r>
          </w:p>
        </w:tc>
        <w:tc>
          <w:tcPr>
            <w:tcW w:type="dxa" w:w="2592"/>
            <w:vAlign w:val="center"/>
          </w:tcPr>
          <w:p>
            <w:r>
              <w:rPr>
                <w:sz w:val="16"/>
              </w:rPr>
              <w:t>Present perfect and present perfect progressive</w:t>
            </w:r>
          </w:p>
        </w:tc>
        <w:tc>
          <w:tcPr>
            <w:tcW w:type="dxa" w:w="2592"/>
            <w:vAlign w:val="center"/>
          </w:tcPr>
          <w:p>
            <w:r>
              <w:rPr>
                <w:sz w:val="16"/>
              </w:rPr>
              <w:t>How long have you been learning English? What have you been working on recently?</w:t>
            </w:r>
          </w:p>
        </w:tc>
        <w:tc>
          <w:tcPr>
            <w:tcW w:type="dxa" w:w="2592"/>
            <w:vAlign w:val="center"/>
          </w:tcPr>
          <w:p>
            <w:r>
              <w:rPr>
                <w:sz w:val="16"/>
              </w:rPr>
              <w:t>Correct have/has + participle and appropriate time expression.</w:t>
            </w:r>
          </w:p>
        </w:tc>
      </w:tr>
      <w:tr>
        <w:tc>
          <w:tcPr>
            <w:tcW w:type="dxa" w:w="2592"/>
            <w:vAlign w:val="center"/>
          </w:tcPr>
          <w:p>
            <w:r>
              <w:rPr>
                <w:sz w:val="16"/>
              </w:rPr>
              <w:t>Question formation</w:t>
            </w:r>
          </w:p>
        </w:tc>
        <w:tc>
          <w:tcPr>
            <w:tcW w:type="dxa" w:w="2592"/>
            <w:vAlign w:val="center"/>
          </w:tcPr>
          <w:p>
            <w:r>
              <w:rPr>
                <w:sz w:val="16"/>
              </w:rPr>
              <w:t>Question tags; questions with prepositions</w:t>
            </w:r>
          </w:p>
        </w:tc>
        <w:tc>
          <w:tcPr>
            <w:tcW w:type="dxa" w:w="2592"/>
            <w:vAlign w:val="center"/>
          </w:tcPr>
          <w:p>
            <w:r>
              <w:rPr>
                <w:sz w:val="16"/>
              </w:rPr>
              <w:t>You enjoy learning languages, don't you? What are you interested in?</w:t>
            </w:r>
          </w:p>
        </w:tc>
        <w:tc>
          <w:tcPr>
            <w:tcW w:type="dxa" w:w="2592"/>
            <w:vAlign w:val="center"/>
          </w:tcPr>
          <w:p>
            <w:r>
              <w:rPr>
                <w:sz w:val="16"/>
              </w:rPr>
              <w:t>Accurate use of the target structure + understandable response.</w:t>
            </w:r>
          </w:p>
        </w:tc>
      </w:tr>
      <w:tr>
        <w:tc>
          <w:tcPr>
            <w:tcW w:type="dxa" w:w="2592"/>
            <w:vAlign w:val="center"/>
          </w:tcPr>
          <w:p>
            <w:r>
              <w:rPr>
                <w:sz w:val="16"/>
              </w:rPr>
              <w:t>Clauses</w:t>
            </w:r>
          </w:p>
        </w:tc>
        <w:tc>
          <w:tcPr>
            <w:tcW w:type="dxa" w:w="2592"/>
            <w:vAlign w:val="center"/>
          </w:tcPr>
          <w:p>
            <w:r>
              <w:rPr>
                <w:sz w:val="16"/>
              </w:rPr>
              <w:t>Essential and non-essential adjective clauses</w:t>
            </w:r>
          </w:p>
        </w:tc>
        <w:tc>
          <w:tcPr>
            <w:tcW w:type="dxa" w:w="2592"/>
            <w:vAlign w:val="center"/>
          </w:tcPr>
          <w:p>
            <w:r>
              <w:rPr>
                <w:sz w:val="16"/>
              </w:rPr>
              <w:t>Tell me about a person who has had an important influence on you. Can you add extra information about that person?</w:t>
            </w:r>
          </w:p>
        </w:tc>
        <w:tc>
          <w:tcPr>
            <w:tcW w:type="dxa" w:w="2592"/>
            <w:vAlign w:val="center"/>
          </w:tcPr>
          <w:p>
            <w:r>
              <w:rPr>
                <w:sz w:val="16"/>
              </w:rPr>
              <w:t>Accurate use of the target structure + understandable response.</w:t>
            </w:r>
          </w:p>
        </w:tc>
      </w:tr>
      <w:tr>
        <w:tc>
          <w:tcPr>
            <w:tcW w:type="dxa" w:w="2592"/>
            <w:vAlign w:val="center"/>
          </w:tcPr>
          <w:p>
            <w:r>
              <w:rPr>
                <w:sz w:val="16"/>
              </w:rPr>
              <w:t>Pronouns</w:t>
            </w:r>
          </w:p>
        </w:tc>
        <w:tc>
          <w:tcPr>
            <w:tcW w:type="dxa" w:w="2592"/>
            <w:vAlign w:val="center"/>
          </w:tcPr>
          <w:p>
            <w:r>
              <w:rPr>
                <w:sz w:val="16"/>
              </w:rPr>
              <w:t>Reflexive pronouns; each other</w:t>
            </w:r>
          </w:p>
        </w:tc>
        <w:tc>
          <w:tcPr>
            <w:tcW w:type="dxa" w:w="2592"/>
            <w:vAlign w:val="center"/>
          </w:tcPr>
          <w:p>
            <w:r>
              <w:rPr>
                <w:sz w:val="16"/>
              </w:rPr>
              <w:t>How do people in your family help each other? Tell me about something you learned to do by yourself.</w:t>
            </w:r>
          </w:p>
        </w:tc>
        <w:tc>
          <w:tcPr>
            <w:tcW w:type="dxa" w:w="2592"/>
            <w:vAlign w:val="center"/>
          </w:tcPr>
          <w:p>
            <w:r>
              <w:rPr>
                <w:sz w:val="16"/>
              </w:rPr>
              <w:t>Accurate use of the target structure + understandable response.</w:t>
            </w:r>
          </w:p>
        </w:tc>
      </w:tr>
      <w:tr>
        <w:tc>
          <w:tcPr>
            <w:tcW w:type="dxa" w:w="2592"/>
            <w:vAlign w:val="center"/>
          </w:tcPr>
          <w:p>
            <w:r>
              <w:rPr>
                <w:sz w:val="16"/>
              </w:rPr>
              <w:t>Deduction</w:t>
            </w:r>
          </w:p>
        </w:tc>
        <w:tc>
          <w:tcPr>
            <w:tcW w:type="dxa" w:w="2592"/>
            <w:vAlign w:val="center"/>
          </w:tcPr>
          <w:p>
            <w:r>
              <w:rPr>
                <w:sz w:val="16"/>
              </w:rPr>
              <w:t>Modal verbs of deduction and speculation</w:t>
            </w:r>
          </w:p>
        </w:tc>
        <w:tc>
          <w:tcPr>
            <w:tcW w:type="dxa" w:w="2592"/>
            <w:vAlign w:val="center"/>
          </w:tcPr>
          <w:p>
            <w:r>
              <w:rPr>
                <w:sz w:val="16"/>
              </w:rPr>
              <w:t>Someone arrives late and looks exhausted. What might have happened?</w:t>
            </w:r>
          </w:p>
        </w:tc>
        <w:tc>
          <w:tcPr>
            <w:tcW w:type="dxa" w:w="2592"/>
            <w:vAlign w:val="center"/>
          </w:tcPr>
          <w:p>
            <w:r>
              <w:rPr>
                <w:sz w:val="16"/>
              </w:rPr>
              <w:t>Accurate use of the target structure + understandable response.</w:t>
            </w:r>
          </w:p>
        </w:tc>
      </w:tr>
      <w:tr>
        <w:tc>
          <w:tcPr>
            <w:tcW w:type="dxa" w:w="2592"/>
            <w:vAlign w:val="center"/>
          </w:tcPr>
          <w:p>
            <w:r>
              <w:rPr>
                <w:sz w:val="16"/>
              </w:rPr>
              <w:t>Future</w:t>
            </w:r>
          </w:p>
        </w:tc>
        <w:tc>
          <w:tcPr>
            <w:tcW w:type="dxa" w:w="2592"/>
            <w:vAlign w:val="center"/>
          </w:tcPr>
          <w:p>
            <w:r>
              <w:rPr>
                <w:sz w:val="16"/>
              </w:rPr>
              <w:t>Future progressive; future perfect; future modals; future time clauses</w:t>
            </w:r>
          </w:p>
        </w:tc>
        <w:tc>
          <w:tcPr>
            <w:tcW w:type="dxa" w:w="2592"/>
            <w:vAlign w:val="center"/>
          </w:tcPr>
          <w:p>
            <w:r>
              <w:rPr>
                <w:sz w:val="16"/>
              </w:rPr>
              <w:t>What will you be doing in ten years? What will you have accomplished by then?</w:t>
            </w:r>
          </w:p>
        </w:tc>
        <w:tc>
          <w:tcPr>
            <w:tcW w:type="dxa" w:w="2592"/>
            <w:vAlign w:val="center"/>
          </w:tcPr>
          <w:p>
            <w:r>
              <w:rPr>
                <w:sz w:val="16"/>
              </w:rPr>
              <w:t>Appropriate future form for plans, predictions, arrangements, or completed future actions.</w:t>
            </w:r>
          </w:p>
        </w:tc>
      </w:tr>
      <w:tr>
        <w:tc>
          <w:tcPr>
            <w:tcW w:type="dxa" w:w="2592"/>
            <w:vAlign w:val="center"/>
          </w:tcPr>
          <w:p>
            <w:r>
              <w:rPr>
                <w:sz w:val="16"/>
              </w:rPr>
              <w:t>Permission and causation</w:t>
            </w:r>
          </w:p>
        </w:tc>
        <w:tc>
          <w:tcPr>
            <w:tcW w:type="dxa" w:w="2592"/>
            <w:vAlign w:val="center"/>
          </w:tcPr>
          <w:p>
            <w:r>
              <w:rPr>
                <w:sz w:val="16"/>
              </w:rPr>
              <w:t>Be allowed to; let; make</w:t>
            </w:r>
          </w:p>
        </w:tc>
        <w:tc>
          <w:tcPr>
            <w:tcW w:type="dxa" w:w="2592"/>
            <w:vAlign w:val="center"/>
          </w:tcPr>
          <w:p>
            <w:r>
              <w:rPr>
                <w:sz w:val="16"/>
              </w:rPr>
              <w:t>What are students allowed to do at school? What did your parents make you do when you were younger?</w:t>
            </w:r>
          </w:p>
        </w:tc>
        <w:tc>
          <w:tcPr>
            <w:tcW w:type="dxa" w:w="2592"/>
            <w:vAlign w:val="center"/>
          </w:tcPr>
          <w:p>
            <w:r>
              <w:rPr>
                <w:sz w:val="16"/>
              </w:rPr>
              <w:t>Accurate use of the target structure + understandable response.</w:t>
            </w:r>
          </w:p>
        </w:tc>
      </w:tr>
      <w:tr>
        <w:tc>
          <w:tcPr>
            <w:tcW w:type="dxa" w:w="2592"/>
            <w:vAlign w:val="center"/>
          </w:tcPr>
          <w:p>
            <w:r>
              <w:rPr>
                <w:sz w:val="16"/>
              </w:rPr>
              <w:t>Conditionals</w:t>
            </w:r>
          </w:p>
        </w:tc>
        <w:tc>
          <w:tcPr>
            <w:tcW w:type="dxa" w:w="2592"/>
            <w:vAlign w:val="center"/>
          </w:tcPr>
          <w:p>
            <w:r>
              <w:rPr>
                <w:sz w:val="16"/>
              </w:rPr>
              <w:t>Zero, first, second, third; unless</w:t>
            </w:r>
          </w:p>
        </w:tc>
        <w:tc>
          <w:tcPr>
            <w:tcW w:type="dxa" w:w="2592"/>
            <w:vAlign w:val="center"/>
          </w:tcPr>
          <w:p>
            <w:r>
              <w:rPr>
                <w:sz w:val="16"/>
              </w:rPr>
              <w:t>What will happen unless people change their habits? What would you do if you could live anywhere? What would you have changed about a past decision?</w:t>
            </w:r>
          </w:p>
        </w:tc>
        <w:tc>
          <w:tcPr>
            <w:tcW w:type="dxa" w:w="2592"/>
            <w:vAlign w:val="center"/>
          </w:tcPr>
          <w:p>
            <w:r>
              <w:rPr>
                <w:sz w:val="16"/>
              </w:rPr>
              <w:t>Accurate use of the target structure + understandable response.</w:t>
            </w:r>
          </w:p>
        </w:tc>
      </w:tr>
      <w:tr>
        <w:tc>
          <w:tcPr>
            <w:tcW w:type="dxa" w:w="2592"/>
            <w:vAlign w:val="center"/>
          </w:tcPr>
          <w:p>
            <w:r>
              <w:rPr>
                <w:sz w:val="16"/>
              </w:rPr>
              <w:t>Wishes</w:t>
            </w:r>
          </w:p>
        </w:tc>
        <w:tc>
          <w:tcPr>
            <w:tcW w:type="dxa" w:w="2592"/>
            <w:vAlign w:val="center"/>
          </w:tcPr>
          <w:p>
            <w:r>
              <w:rPr>
                <w:sz w:val="16"/>
              </w:rPr>
              <w:t>I wish; if only</w:t>
            </w:r>
          </w:p>
        </w:tc>
        <w:tc>
          <w:tcPr>
            <w:tcW w:type="dxa" w:w="2592"/>
            <w:vAlign w:val="center"/>
          </w:tcPr>
          <w:p>
            <w:r>
              <w:rPr>
                <w:sz w:val="16"/>
              </w:rPr>
              <w:t>What do you wish you could change about your daily life?</w:t>
            </w:r>
          </w:p>
        </w:tc>
        <w:tc>
          <w:tcPr>
            <w:tcW w:type="dxa" w:w="2592"/>
            <w:vAlign w:val="center"/>
          </w:tcPr>
          <w:p>
            <w:r>
              <w:rPr>
                <w:sz w:val="16"/>
              </w:rPr>
              <w:t>Accurate use of the target structure + understandable response.</w:t>
            </w:r>
          </w:p>
        </w:tc>
      </w:tr>
      <w:tr>
        <w:tc>
          <w:tcPr>
            <w:tcW w:type="dxa" w:w="2592"/>
            <w:vAlign w:val="center"/>
          </w:tcPr>
          <w:p>
            <w:r>
              <w:rPr>
                <w:sz w:val="16"/>
              </w:rPr>
              <w:t>Reported speech</w:t>
            </w:r>
          </w:p>
        </w:tc>
        <w:tc>
          <w:tcPr>
            <w:tcW w:type="dxa" w:w="2592"/>
            <w:vAlign w:val="center"/>
          </w:tcPr>
          <w:p>
            <w:r>
              <w:rPr>
                <w:sz w:val="16"/>
              </w:rPr>
              <w:t>Reported speech; reported questions</w:t>
            </w:r>
          </w:p>
        </w:tc>
        <w:tc>
          <w:tcPr>
            <w:tcW w:type="dxa" w:w="2592"/>
            <w:vAlign w:val="center"/>
          </w:tcPr>
          <w:p>
            <w:r>
              <w:rPr>
                <w:sz w:val="16"/>
              </w:rPr>
              <w:t>Tell me about a conversation you had recently and report what the other person asked or said.</w:t>
            </w:r>
          </w:p>
        </w:tc>
        <w:tc>
          <w:tcPr>
            <w:tcW w:type="dxa" w:w="2592"/>
            <w:vAlign w:val="center"/>
          </w:tcPr>
          <w:p>
            <w:r>
              <w:rPr>
                <w:sz w:val="16"/>
              </w:rPr>
              <w:t>Appropriate tense/pronoun changes and reporting verb structure.</w:t>
            </w:r>
          </w:p>
        </w:tc>
      </w:tr>
      <w:tr>
        <w:tc>
          <w:tcPr>
            <w:tcW w:type="dxa" w:w="2592"/>
            <w:vAlign w:val="center"/>
          </w:tcPr>
          <w:p>
            <w:r>
              <w:rPr>
                <w:sz w:val="16"/>
              </w:rPr>
              <w:t>Verb patterns</w:t>
            </w:r>
          </w:p>
        </w:tc>
        <w:tc>
          <w:tcPr>
            <w:tcW w:type="dxa" w:w="2592"/>
            <w:vAlign w:val="center"/>
          </w:tcPr>
          <w:p>
            <w:r>
              <w:rPr>
                <w:sz w:val="16"/>
              </w:rPr>
              <w:t>Gerunds and infinitives</w:t>
            </w:r>
          </w:p>
        </w:tc>
        <w:tc>
          <w:tcPr>
            <w:tcW w:type="dxa" w:w="2592"/>
            <w:vAlign w:val="center"/>
          </w:tcPr>
          <w:p>
            <w:r>
              <w:rPr>
                <w:sz w:val="16"/>
              </w:rPr>
              <w:t>What activities do you avoid doing? What would you like to learn to do?</w:t>
            </w:r>
          </w:p>
        </w:tc>
        <w:tc>
          <w:tcPr>
            <w:tcW w:type="dxa" w:w="2592"/>
            <w:vAlign w:val="center"/>
          </w:tcPr>
          <w:p>
            <w:r>
              <w:rPr>
                <w:sz w:val="16"/>
              </w:rPr>
              <w:t>Accurate use of the target structure + understandable response.</w:t>
            </w:r>
          </w:p>
        </w:tc>
      </w:tr>
    </w:tbl>
    <w:p>
      <w:pPr>
        <w:pStyle w:val="Heading2"/>
      </w:pPr>
      <w:r>
        <w:t>B2+/C1 – Book 5</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Topic / Communicative Area</w:t>
            </w:r>
          </w:p>
        </w:tc>
        <w:tc>
          <w:tcPr>
            <w:tcW w:type="dxa" w:w="2592"/>
          </w:tcPr>
          <w:p>
            <w:r>
              <w:rPr>
                <w:b/>
                <w:sz w:val="18"/>
              </w:rPr>
              <w:t>Grammar Assessed</w:t>
            </w:r>
          </w:p>
        </w:tc>
        <w:tc>
          <w:tcPr>
            <w:tcW w:type="dxa" w:w="2592"/>
          </w:tcPr>
          <w:p>
            <w:r>
              <w:rPr>
                <w:b/>
                <w:sz w:val="18"/>
              </w:rPr>
              <w:t>Suggested Interview Question</w:t>
            </w:r>
          </w:p>
        </w:tc>
        <w:tc>
          <w:tcPr>
            <w:tcW w:type="dxa" w:w="2592"/>
          </w:tcPr>
          <w:p>
            <w:r>
              <w:rPr>
                <w:b/>
                <w:sz w:val="18"/>
              </w:rPr>
              <w:t>Evidence to Listen For</w:t>
            </w:r>
          </w:p>
        </w:tc>
      </w:tr>
      <w:tr>
        <w:tc>
          <w:tcPr>
            <w:tcW w:type="dxa" w:w="2592"/>
            <w:vAlign w:val="center"/>
          </w:tcPr>
          <w:p>
            <w:r>
              <w:rPr>
                <w:sz w:val="16"/>
              </w:rPr>
              <w:t>Complex past</w:t>
            </w:r>
          </w:p>
        </w:tc>
        <w:tc>
          <w:tcPr>
            <w:tcW w:type="dxa" w:w="2592"/>
            <w:vAlign w:val="center"/>
          </w:tcPr>
          <w:p>
            <w:r>
              <w:rPr>
                <w:sz w:val="16"/>
              </w:rPr>
              <w:t>Past perfect; past perfect progressive; simple past</w:t>
            </w:r>
          </w:p>
        </w:tc>
        <w:tc>
          <w:tcPr>
            <w:tcW w:type="dxa" w:w="2592"/>
            <w:vAlign w:val="center"/>
          </w:tcPr>
          <w:p>
            <w:r>
              <w:rPr>
                <w:sz w:val="16"/>
              </w:rPr>
              <w:t>Tell me about a time when one event had already happened before another.</w:t>
            </w:r>
          </w:p>
        </w:tc>
        <w:tc>
          <w:tcPr>
            <w:tcW w:type="dxa" w:w="2592"/>
            <w:vAlign w:val="center"/>
          </w:tcPr>
          <w:p>
            <w:r>
              <w:rPr>
                <w:sz w:val="16"/>
              </w:rPr>
              <w:t>Appropriate past form and logical sequence of events.</w:t>
            </w:r>
          </w:p>
        </w:tc>
      </w:tr>
      <w:tr>
        <w:tc>
          <w:tcPr>
            <w:tcW w:type="dxa" w:w="2592"/>
            <w:vAlign w:val="center"/>
          </w:tcPr>
          <w:p>
            <w:r>
              <w:rPr>
                <w:sz w:val="16"/>
              </w:rPr>
              <w:t>Complex future</w:t>
            </w:r>
          </w:p>
        </w:tc>
        <w:tc>
          <w:tcPr>
            <w:tcW w:type="dxa" w:w="2592"/>
            <w:vAlign w:val="center"/>
          </w:tcPr>
          <w:p>
            <w:r>
              <w:rPr>
                <w:sz w:val="16"/>
              </w:rPr>
              <w:t>Future tenses; future progressive; future perfect; future expressions</w:t>
            </w:r>
          </w:p>
        </w:tc>
        <w:tc>
          <w:tcPr>
            <w:tcW w:type="dxa" w:w="2592"/>
            <w:vAlign w:val="center"/>
          </w:tcPr>
          <w:p>
            <w:r>
              <w:rPr>
                <w:sz w:val="16"/>
              </w:rPr>
              <w:t>What will you have achieved by the time you are 30/40? What will you be doing at this time next year?</w:t>
            </w:r>
          </w:p>
        </w:tc>
        <w:tc>
          <w:tcPr>
            <w:tcW w:type="dxa" w:w="2592"/>
            <w:vAlign w:val="center"/>
          </w:tcPr>
          <w:p>
            <w:r>
              <w:rPr>
                <w:sz w:val="16"/>
              </w:rPr>
              <w:t>Appropriate future form for plans, predictions, arrangements, or completed future actions.</w:t>
            </w:r>
          </w:p>
        </w:tc>
      </w:tr>
      <w:tr>
        <w:tc>
          <w:tcPr>
            <w:tcW w:type="dxa" w:w="2592"/>
            <w:vAlign w:val="center"/>
          </w:tcPr>
          <w:p>
            <w:r>
              <w:rPr>
                <w:sz w:val="16"/>
              </w:rPr>
              <w:t>Comparing</w:t>
            </w:r>
          </w:p>
        </w:tc>
        <w:tc>
          <w:tcPr>
            <w:tcW w:type="dxa" w:w="2592"/>
            <w:vAlign w:val="center"/>
          </w:tcPr>
          <w:p>
            <w:r>
              <w:rPr>
                <w:sz w:val="16"/>
              </w:rPr>
              <w:t>Comparing; adjective clauses</w:t>
            </w:r>
          </w:p>
        </w:tc>
        <w:tc>
          <w:tcPr>
            <w:tcW w:type="dxa" w:w="2592"/>
            <w:vAlign w:val="center"/>
          </w:tcPr>
          <w:p>
            <w:r>
              <w:rPr>
                <w:sz w:val="16"/>
              </w:rPr>
              <w:t>Compare two ways of learning a language and explain which differences matter.</w:t>
            </w:r>
          </w:p>
        </w:tc>
        <w:tc>
          <w:tcPr>
            <w:tcW w:type="dxa" w:w="2592"/>
            <w:vAlign w:val="center"/>
          </w:tcPr>
          <w:p>
            <w:r>
              <w:rPr>
                <w:sz w:val="16"/>
              </w:rPr>
              <w:t>Accurate use of the target structure + understandable response.</w:t>
            </w:r>
          </w:p>
        </w:tc>
      </w:tr>
      <w:tr>
        <w:tc>
          <w:tcPr>
            <w:tcW w:type="dxa" w:w="2592"/>
            <w:vAlign w:val="center"/>
          </w:tcPr>
          <w:p>
            <w:r>
              <w:rPr>
                <w:sz w:val="16"/>
              </w:rPr>
              <w:t>Modal deduction</w:t>
            </w:r>
          </w:p>
        </w:tc>
        <w:tc>
          <w:tcPr>
            <w:tcW w:type="dxa" w:w="2592"/>
            <w:vAlign w:val="center"/>
          </w:tcPr>
          <w:p>
            <w:r>
              <w:rPr>
                <w:sz w:val="16"/>
              </w:rPr>
              <w:t>Modal verbs; perfect modals</w:t>
            </w:r>
          </w:p>
        </w:tc>
        <w:tc>
          <w:tcPr>
            <w:tcW w:type="dxa" w:w="2592"/>
            <w:vAlign w:val="center"/>
          </w:tcPr>
          <w:p>
            <w:r>
              <w:rPr>
                <w:sz w:val="16"/>
              </w:rPr>
              <w:t>Someone didn't answer an important message. What might they have been doing? What should they have done?</w:t>
            </w:r>
          </w:p>
        </w:tc>
        <w:tc>
          <w:tcPr>
            <w:tcW w:type="dxa" w:w="2592"/>
            <w:vAlign w:val="center"/>
          </w:tcPr>
          <w:p>
            <w:r>
              <w:rPr>
                <w:sz w:val="16"/>
              </w:rPr>
              <w:t>Accurate use of the target structure + understandable response.</w:t>
            </w:r>
          </w:p>
        </w:tc>
      </w:tr>
      <w:tr>
        <w:tc>
          <w:tcPr>
            <w:tcW w:type="dxa" w:w="2592"/>
            <w:vAlign w:val="center"/>
          </w:tcPr>
          <w:p>
            <w:r>
              <w:rPr>
                <w:sz w:val="16"/>
              </w:rPr>
              <w:t>Reported communication</w:t>
            </w:r>
          </w:p>
        </w:tc>
        <w:tc>
          <w:tcPr>
            <w:tcW w:type="dxa" w:w="2592"/>
            <w:vAlign w:val="center"/>
          </w:tcPr>
          <w:p>
            <w:r>
              <w:rPr>
                <w:sz w:val="16"/>
              </w:rPr>
              <w:t>Reported statements, questions, orders, requests and reported verbs</w:t>
            </w:r>
          </w:p>
        </w:tc>
        <w:tc>
          <w:tcPr>
            <w:tcW w:type="dxa" w:w="2592"/>
            <w:vAlign w:val="center"/>
          </w:tcPr>
          <w:p>
            <w:r>
              <w:rPr>
                <w:sz w:val="16"/>
              </w:rPr>
              <w:t>Report a conversation in which someone gave you advice, asked you a question, or asked you to do something.</w:t>
            </w:r>
          </w:p>
        </w:tc>
        <w:tc>
          <w:tcPr>
            <w:tcW w:type="dxa" w:w="2592"/>
            <w:vAlign w:val="center"/>
          </w:tcPr>
          <w:p>
            <w:r>
              <w:rPr>
                <w:sz w:val="16"/>
              </w:rPr>
              <w:t>Appropriate tense/pronoun changes and reporting verb structure.</w:t>
            </w:r>
          </w:p>
        </w:tc>
      </w:tr>
      <w:tr>
        <w:tc>
          <w:tcPr>
            <w:tcW w:type="dxa" w:w="2592"/>
            <w:vAlign w:val="center"/>
          </w:tcPr>
          <w:p>
            <w:r>
              <w:rPr>
                <w:sz w:val="16"/>
              </w:rPr>
              <w:t>Complex conditionals</w:t>
            </w:r>
          </w:p>
        </w:tc>
        <w:tc>
          <w:tcPr>
            <w:tcW w:type="dxa" w:w="2592"/>
            <w:vAlign w:val="center"/>
          </w:tcPr>
          <w:p>
            <w:r>
              <w:rPr>
                <w:sz w:val="16"/>
              </w:rPr>
              <w:t>Conditionals; alternatives to if</w:t>
            </w:r>
          </w:p>
        </w:tc>
        <w:tc>
          <w:tcPr>
            <w:tcW w:type="dxa" w:w="2592"/>
            <w:vAlign w:val="center"/>
          </w:tcPr>
          <w:p>
            <w:r>
              <w:rPr>
                <w:sz w:val="16"/>
              </w:rPr>
              <w:t>What would happen if your school changed its schedule? What would have happened if a past decision had been different?</w:t>
            </w:r>
          </w:p>
        </w:tc>
        <w:tc>
          <w:tcPr>
            <w:tcW w:type="dxa" w:w="2592"/>
            <w:vAlign w:val="center"/>
          </w:tcPr>
          <w:p>
            <w:r>
              <w:rPr>
                <w:sz w:val="16"/>
              </w:rPr>
              <w:t>Correct conditional form and meaningful consequence/result.</w:t>
            </w:r>
          </w:p>
        </w:tc>
      </w:tr>
      <w:tr>
        <w:tc>
          <w:tcPr>
            <w:tcW w:type="dxa" w:w="2592"/>
            <w:vAlign w:val="center"/>
          </w:tcPr>
          <w:p>
            <w:r>
              <w:rPr>
                <w:sz w:val="16"/>
              </w:rPr>
              <w:t>Wishes</w:t>
            </w:r>
          </w:p>
        </w:tc>
        <w:tc>
          <w:tcPr>
            <w:tcW w:type="dxa" w:w="2592"/>
            <w:vAlign w:val="center"/>
          </w:tcPr>
          <w:p>
            <w:r>
              <w:rPr>
                <w:sz w:val="16"/>
              </w:rPr>
              <w:t>I wish; if only; wish + would/wouldn't</w:t>
            </w:r>
          </w:p>
        </w:tc>
        <w:tc>
          <w:tcPr>
            <w:tcW w:type="dxa" w:w="2592"/>
            <w:vAlign w:val="center"/>
          </w:tcPr>
          <w:p>
            <w:r>
              <w:rPr>
                <w:sz w:val="16"/>
              </w:rPr>
              <w:t>What do you wish were different about society? What behavior do you wish people would change?</w:t>
            </w:r>
          </w:p>
        </w:tc>
        <w:tc>
          <w:tcPr>
            <w:tcW w:type="dxa" w:w="2592"/>
            <w:vAlign w:val="center"/>
          </w:tcPr>
          <w:p>
            <w:r>
              <w:rPr>
                <w:sz w:val="16"/>
              </w:rPr>
              <w:t>Accurate use of the target structure + understandable response.</w:t>
            </w:r>
          </w:p>
        </w:tc>
      </w:tr>
      <w:tr>
        <w:tc>
          <w:tcPr>
            <w:tcW w:type="dxa" w:w="2592"/>
            <w:vAlign w:val="center"/>
          </w:tcPr>
          <w:p>
            <w:r>
              <w:rPr>
                <w:sz w:val="16"/>
              </w:rPr>
              <w:t>Passive structures</w:t>
            </w:r>
          </w:p>
        </w:tc>
        <w:tc>
          <w:tcPr>
            <w:tcW w:type="dxa" w:w="2592"/>
            <w:vAlign w:val="center"/>
          </w:tcPr>
          <w:p>
            <w:r>
              <w:rPr>
                <w:sz w:val="16"/>
              </w:rPr>
              <w:t>Passive voice; passive with modal verbs; have/get something done</w:t>
            </w:r>
          </w:p>
        </w:tc>
        <w:tc>
          <w:tcPr>
            <w:tcW w:type="dxa" w:w="2592"/>
            <w:vAlign w:val="center"/>
          </w:tcPr>
          <w:p>
            <w:r>
              <w:rPr>
                <w:sz w:val="16"/>
              </w:rPr>
              <w:t>What services do people usually have done professionally? What should be done to improve public spaces?</w:t>
            </w:r>
          </w:p>
        </w:tc>
        <w:tc>
          <w:tcPr>
            <w:tcW w:type="dxa" w:w="2592"/>
            <w:vAlign w:val="center"/>
          </w:tcPr>
          <w:p>
            <w:r>
              <w:rPr>
                <w:sz w:val="16"/>
              </w:rPr>
              <w:t>Correct be + past participle and appropriate tense.</w:t>
            </w:r>
          </w:p>
        </w:tc>
      </w:tr>
      <w:tr>
        <w:tc>
          <w:tcPr>
            <w:tcW w:type="dxa" w:w="2592"/>
            <w:vAlign w:val="center"/>
          </w:tcPr>
          <w:p>
            <w:r>
              <w:rPr>
                <w:sz w:val="16"/>
              </w:rPr>
              <w:t>Verb patterns and habits</w:t>
            </w:r>
          </w:p>
        </w:tc>
        <w:tc>
          <w:tcPr>
            <w:tcW w:type="dxa" w:w="2592"/>
            <w:vAlign w:val="center"/>
          </w:tcPr>
          <w:p>
            <w:r>
              <w:rPr>
                <w:sz w:val="16"/>
              </w:rPr>
              <w:t>Verb patterns; used to; be used to; get used to</w:t>
            </w:r>
          </w:p>
        </w:tc>
        <w:tc>
          <w:tcPr>
            <w:tcW w:type="dxa" w:w="2592"/>
            <w:vAlign w:val="center"/>
          </w:tcPr>
          <w:p>
            <w:r>
              <w:rPr>
                <w:sz w:val="16"/>
              </w:rPr>
              <w:t>What did you use to do as a child? What are you used to doing now? What was difficult to get used to?</w:t>
            </w:r>
          </w:p>
        </w:tc>
        <w:tc>
          <w:tcPr>
            <w:tcW w:type="dxa" w:w="2592"/>
            <w:vAlign w:val="center"/>
          </w:tcPr>
          <w:p>
            <w:r>
              <w:rPr>
                <w:sz w:val="16"/>
              </w:rPr>
              <w:t>Accurate use of the target structure + understandable response.</w:t>
            </w:r>
          </w:p>
        </w:tc>
      </w:tr>
    </w:tbl>
    <w:p>
      <w:r>
        <w:br w:type="page"/>
      </w:r>
    </w:p>
    <w:p>
      <w:pPr>
        <w:pStyle w:val="Heading1"/>
      </w:pPr>
      <w:r>
        <w:t>Suggested Placement Record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Area</w:t>
            </w:r>
          </w:p>
        </w:tc>
        <w:tc>
          <w:tcPr>
            <w:tcW w:type="dxa" w:w="1728"/>
          </w:tcPr>
          <w:p>
            <w:r>
              <w:rPr>
                <w:b/>
                <w:sz w:val="16"/>
              </w:rPr>
              <w:t>1 – Limited</w:t>
            </w:r>
          </w:p>
        </w:tc>
        <w:tc>
          <w:tcPr>
            <w:tcW w:type="dxa" w:w="1728"/>
          </w:tcPr>
          <w:p>
            <w:r>
              <w:rPr>
                <w:b/>
                <w:sz w:val="16"/>
              </w:rPr>
              <w:t>2 – Developing</w:t>
            </w:r>
          </w:p>
        </w:tc>
        <w:tc>
          <w:tcPr>
            <w:tcW w:type="dxa" w:w="1728"/>
          </w:tcPr>
          <w:p>
            <w:r>
              <w:rPr>
                <w:b/>
                <w:sz w:val="16"/>
              </w:rPr>
              <w:t>3 – Functional</w:t>
            </w:r>
          </w:p>
        </w:tc>
        <w:tc>
          <w:tcPr>
            <w:tcW w:type="dxa" w:w="1728"/>
          </w:tcPr>
          <w:p>
            <w:r>
              <w:rPr>
                <w:b/>
                <w:sz w:val="16"/>
              </w:rPr>
              <w:t>4 – Strong</w:t>
            </w:r>
          </w:p>
        </w:tc>
        <w:tc>
          <w:tcPr>
            <w:tcW w:type="dxa" w:w="1728"/>
          </w:tcPr>
          <w:p>
            <w:r>
              <w:rPr>
                <w:b/>
                <w:sz w:val="16"/>
              </w:rPr>
              <w:t>Notes</w:t>
            </w:r>
          </w:p>
        </w:tc>
      </w:tr>
      <w:tr>
        <w:tc>
          <w:tcPr>
            <w:tcW w:type="dxa" w:w="1728"/>
          </w:tcPr>
          <w:p>
            <w:r>
              <w:rPr>
                <w:sz w:val="16"/>
              </w:rPr>
              <w:t>Comprehension</w:t>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r>
      <w:tr>
        <w:tc>
          <w:tcPr>
            <w:tcW w:type="dxa" w:w="1728"/>
          </w:tcPr>
          <w:p>
            <w:r>
              <w:rPr>
                <w:sz w:val="16"/>
              </w:rPr>
              <w:t>Grammar accuracy</w:t>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r>
      <w:tr>
        <w:tc>
          <w:tcPr>
            <w:tcW w:type="dxa" w:w="1728"/>
          </w:tcPr>
          <w:p>
            <w:r>
              <w:rPr>
                <w:sz w:val="16"/>
              </w:rPr>
              <w:t>Vocabulary</w:t>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r>
      <w:tr>
        <w:tc>
          <w:tcPr>
            <w:tcW w:type="dxa" w:w="1728"/>
          </w:tcPr>
          <w:p>
            <w:r>
              <w:rPr>
                <w:sz w:val="16"/>
              </w:rPr>
              <w:t>Fluency</w:t>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r>
      <w:tr>
        <w:tc>
          <w:tcPr>
            <w:tcW w:type="dxa" w:w="1728"/>
          </w:tcPr>
          <w:p>
            <w:r>
              <w:rPr>
                <w:sz w:val="16"/>
              </w:rPr>
              <w:t>Pronunciation</w:t>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r>
      <w:tr>
        <w:tc>
          <w:tcPr>
            <w:tcW w:type="dxa" w:w="1728"/>
          </w:tcPr>
          <w:p>
            <w:r>
              <w:rPr>
                <w:sz w:val="16"/>
              </w:rPr>
              <w:t>Interaction / elaboration</w:t>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c>
          <w:tcPr>
            <w:tcW w:type="dxa" w:w="1728"/>
          </w:tcPr>
          <w:p>
            <w:r>
              <w:rPr>
                <w:sz w:val="16"/>
              </w:rPr>
            </w:r>
          </w:p>
        </w:tc>
      </w:tr>
    </w:tbl>
    <w:p/>
    <w:p>
      <w:r>
        <w:rPr>
          <w:b/>
        </w:rPr>
        <w:t xml:space="preserve">Important note: </w:t>
      </w:r>
      <w:r>
        <w:t>The A1/A2/B1/B2/B2+/C1 labels in this document are a practical placement framework. The uploaded source lists grammar by book, but it does not explicitly assign CEFR levels to each book.</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